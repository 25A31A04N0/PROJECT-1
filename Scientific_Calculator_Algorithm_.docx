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ALGORITHM: CASIO SCIENTIFIC CALCULATOR USING C</w:t>
      </w:r>
    </w:p>
    <w:p>
      <w:r>
        <w:rPr>
          <w:b/>
          <w:sz w:val="24"/>
        </w:rPr>
        <w:t xml:space="preserve">STEP 1 : </w:t>
      </w:r>
    </w:p>
    <w:p>
      <w:r>
        <w:rPr>
          <w:b/>
          <w:sz w:val="26"/>
        </w:rPr>
        <w:t>Start</w:t>
      </w:r>
    </w:p>
    <w:p>
      <w:pPr>
        <w:ind w:left="360"/>
      </w:pPr>
      <w:r>
        <w:t>Begin the execution of the program.</w:t>
      </w:r>
    </w:p>
    <w:p>
      <w:r>
        <w:rPr>
          <w:b/>
          <w:sz w:val="24"/>
        </w:rPr>
        <w:t xml:space="preserve">STEP 2 : </w:t>
      </w:r>
    </w:p>
    <w:p>
      <w:r>
        <w:rPr>
          <w:b/>
          <w:sz w:val="26"/>
        </w:rPr>
        <w:t>Declare Header Files</w:t>
      </w:r>
    </w:p>
    <w:p>
      <w:pPr>
        <w:ind w:left="360"/>
      </w:pPr>
      <w:r>
        <w:t>Include required header files such as stdio.h, math.h, stdlib.h and string.h.</w:t>
      </w:r>
    </w:p>
    <w:p>
      <w:r>
        <w:rPr>
          <w:b/>
          <w:sz w:val="24"/>
        </w:rPr>
        <w:t xml:space="preserve">STEP 3 : </w:t>
      </w:r>
    </w:p>
    <w:p>
      <w:r>
        <w:rPr>
          <w:b/>
          <w:sz w:val="26"/>
        </w:rPr>
        <w:t>Declare Global Variable</w:t>
      </w:r>
    </w:p>
    <w:p>
      <w:pPr>
        <w:ind w:left="360"/>
      </w:pPr>
      <w:r>
        <w:t>Declare a global variable Ans to store the last calculated result.</w:t>
      </w:r>
    </w:p>
    <w:p>
      <w:r>
        <w:rPr>
          <w:b/>
          <w:sz w:val="24"/>
        </w:rPr>
        <w:t xml:space="preserve">STEP 4 : </w:t>
      </w:r>
    </w:p>
    <w:p>
      <w:r>
        <w:rPr>
          <w:b/>
          <w:sz w:val="26"/>
        </w:rPr>
        <w:t>Define Helper Functions</w:t>
      </w:r>
    </w:p>
    <w:p>
      <w:pPr>
        <w:ind w:left="360"/>
      </w:pPr>
      <w:r>
        <w:t>Define functions for input handling, factorial, matrix operations and equation solvers.</w:t>
      </w:r>
    </w:p>
    <w:p>
      <w:r>
        <w:rPr>
          <w:b/>
          <w:sz w:val="24"/>
        </w:rPr>
        <w:t xml:space="preserve">STEP 5 : </w:t>
      </w:r>
    </w:p>
    <w:p>
      <w:r>
        <w:rPr>
          <w:b/>
          <w:sz w:val="26"/>
        </w:rPr>
        <w:t>Display Menu</w:t>
      </w:r>
    </w:p>
    <w:p>
      <w:pPr>
        <w:ind w:left="360"/>
      </w:pPr>
      <w:r>
        <w:t>Display the calculator menu with all available operations.</w:t>
      </w:r>
    </w:p>
    <w:p>
      <w:r>
        <w:rPr>
          <w:b/>
          <w:sz w:val="24"/>
        </w:rPr>
        <w:t xml:space="preserve">STEP 6 : </w:t>
      </w:r>
    </w:p>
    <w:p>
      <w:r>
        <w:rPr>
          <w:b/>
          <w:sz w:val="26"/>
        </w:rPr>
        <w:t>Read User Choice</w:t>
      </w:r>
    </w:p>
    <w:p>
      <w:pPr>
        <w:ind w:left="360"/>
      </w:pPr>
      <w:r>
        <w:t>Accept the user’s menu selection using scanf().</w:t>
      </w:r>
    </w:p>
    <w:p>
      <w:r>
        <w:rPr>
          <w:b/>
          <w:sz w:val="24"/>
        </w:rPr>
        <w:t xml:space="preserve">STEP 7 : </w:t>
      </w:r>
    </w:p>
    <w:p>
      <w:r>
        <w:rPr>
          <w:b/>
          <w:sz w:val="26"/>
        </w:rPr>
        <w:t>Validate Input</w:t>
      </w:r>
    </w:p>
    <w:p>
      <w:pPr>
        <w:ind w:left="360"/>
      </w:pPr>
      <w:r>
        <w:t>Check whether the entered input is valid and handle errors.</w:t>
      </w:r>
    </w:p>
    <w:p>
      <w:r>
        <w:rPr>
          <w:b/>
          <w:sz w:val="24"/>
        </w:rPr>
        <w:t xml:space="preserve">STEP 8 : </w:t>
      </w:r>
    </w:p>
    <w:p>
      <w:r>
        <w:rPr>
          <w:b/>
          <w:sz w:val="26"/>
        </w:rPr>
        <w:t>Perform Selected Operation</w:t>
      </w:r>
    </w:p>
    <w:p>
      <w:pPr>
        <w:ind w:left="360"/>
      </w:pPr>
      <w:r>
        <w:t>Execute the selected operation using switch-case logic.</w:t>
      </w:r>
    </w:p>
    <w:p>
      <w:r>
        <w:rPr>
          <w:b/>
          <w:sz w:val="24"/>
        </w:rPr>
        <w:t xml:space="preserve">STEP 9 : </w:t>
      </w:r>
    </w:p>
    <w:p>
      <w:r>
        <w:rPr>
          <w:b/>
          <w:sz w:val="26"/>
        </w:rPr>
        <w:t>Store Result</w:t>
      </w:r>
    </w:p>
    <w:p>
      <w:pPr>
        <w:ind w:left="360"/>
      </w:pPr>
      <w:r>
        <w:t>Store the final calculated result in the variable Ans.</w:t>
      </w:r>
    </w:p>
    <w:p>
      <w:r>
        <w:rPr>
          <w:b/>
          <w:sz w:val="24"/>
        </w:rPr>
        <w:t xml:space="preserve">STEP 10 : </w:t>
      </w:r>
    </w:p>
    <w:p>
      <w:r>
        <w:rPr>
          <w:b/>
          <w:sz w:val="26"/>
        </w:rPr>
        <w:t>Display Result</w:t>
      </w:r>
    </w:p>
    <w:p>
      <w:pPr>
        <w:ind w:left="360"/>
      </w:pPr>
      <w:r>
        <w:t>Display the calculated result on the output screen.</w:t>
      </w:r>
    </w:p>
    <w:p>
      <w:r>
        <w:rPr>
          <w:b/>
          <w:sz w:val="24"/>
        </w:rPr>
        <w:t xml:space="preserve">STEP 11 : </w:t>
      </w:r>
    </w:p>
    <w:p>
      <w:r>
        <w:rPr>
          <w:b/>
          <w:sz w:val="26"/>
        </w:rPr>
        <w:t>Repeat Menu</w:t>
      </w:r>
    </w:p>
    <w:p>
      <w:pPr>
        <w:ind w:left="360"/>
      </w:pPr>
      <w:r>
        <w:t>Repeat the menu until the user selects the exit option.</w:t>
      </w:r>
    </w:p>
    <w:p>
      <w:r>
        <w:rPr>
          <w:b/>
          <w:sz w:val="24"/>
        </w:rPr>
        <w:t xml:space="preserve">STEP 12 : </w:t>
      </w:r>
    </w:p>
    <w:p>
      <w:r>
        <w:rPr>
          <w:b/>
          <w:sz w:val="26"/>
        </w:rPr>
        <w:t>Exit</w:t>
      </w:r>
    </w:p>
    <w:p>
      <w:pPr>
        <w:ind w:left="360"/>
      </w:pPr>
      <w:r>
        <w:t>Terminate the program execution.</w:t>
      </w:r>
    </w:p>
    <w:p>
      <w:r>
        <w:rPr>
          <w:b/>
          <w:sz w:val="24"/>
        </w:rPr>
        <w:t xml:space="preserve">STEP 13 : </w:t>
      </w:r>
    </w:p>
    <w:p>
      <w:r>
        <w:rPr>
          <w:b/>
          <w:sz w:val="26"/>
        </w:rPr>
        <w:t>End</w:t>
      </w:r>
    </w:p>
    <w:p>
      <w:pPr>
        <w:ind w:left="360"/>
      </w:pPr>
      <w:r>
        <w:t>Stop the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