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2FD1" w14:textId="77777777" w:rsidR="005A0772" w:rsidRDefault="005A0772" w:rsidP="00700721">
      <w:pPr>
        <w:pStyle w:val="Heading1"/>
      </w:pPr>
      <w:r>
        <w:t>DOCUMENTATION</w:t>
      </w:r>
    </w:p>
    <w:p w14:paraId="2D10C10E" w14:textId="66F3DFD1" w:rsidR="00700721" w:rsidRDefault="00700721" w:rsidP="00700721">
      <w:pPr>
        <w:pStyle w:val="Heading1"/>
      </w:pPr>
      <w:r>
        <w:t>CASIO SCIENTIFIC CALCULATOR PROJECT</w:t>
      </w:r>
    </w:p>
    <w:p w14:paraId="76CB0728" w14:textId="77777777" w:rsidR="00700721" w:rsidRDefault="00700721" w:rsidP="00700721">
      <w:pPr>
        <w:pStyle w:val="Heading2"/>
      </w:pPr>
      <w:r>
        <w:t>Aim</w:t>
      </w:r>
    </w:p>
    <w:p w14:paraId="65DE77E6" w14:textId="77777777" w:rsidR="00700721" w:rsidRDefault="00700721" w:rsidP="00700721">
      <w:r>
        <w:t>The aim of this project is to design and implement a Casio-like scientific calculator using the C programming language that performs basic arithmetic, advanced mathematical operations, matrix calculations, and equation solving through a menu-driven interface.</w:t>
      </w:r>
    </w:p>
    <w:p w14:paraId="22AAA1D3" w14:textId="77777777" w:rsidR="00700721" w:rsidRDefault="00700721" w:rsidP="00700721">
      <w:pPr>
        <w:pStyle w:val="Heading2"/>
      </w:pPr>
      <w:r>
        <w:t>Abstract</w:t>
      </w:r>
    </w:p>
    <w:p w14:paraId="070EEB61" w14:textId="77777777" w:rsidR="00700721" w:rsidRDefault="00700721" w:rsidP="00700721">
      <w:r>
        <w:t>This project implements a Casio-style Scientific Calculator using the C programming language. It supports arithmetic operations, trigonometric and logarithmic functions, factorials, permutations and combinations, statistical calculations, matrix operations, and equation solvers. The calculator includes an Ans memory feature to store and reuse previous results.</w:t>
      </w:r>
    </w:p>
    <w:p w14:paraId="6268A5E7" w14:textId="77777777" w:rsidR="00700721" w:rsidRDefault="00700721" w:rsidP="00700721">
      <w:pPr>
        <w:pStyle w:val="Heading2"/>
      </w:pPr>
      <w:r>
        <w:t>Introduction</w:t>
      </w:r>
    </w:p>
    <w:p w14:paraId="63B17B90" w14:textId="77777777" w:rsidR="00700721" w:rsidRDefault="00700721" w:rsidP="00700721">
      <w:r>
        <w:t>The Scientific Calculator project simulates the functionality of a real Casio scientific calculator. It is developed using fundamental C programming concepts such as functions, loops, arrays, conditional statements, and mathematical libraries. This project helps students enhance programming logic and mathematical problem-solving skills.</w:t>
      </w:r>
    </w:p>
    <w:p w14:paraId="2ADE2BB0" w14:textId="77777777" w:rsidR="00700721" w:rsidRDefault="00700721" w:rsidP="00700721">
      <w:pPr>
        <w:pStyle w:val="Heading2"/>
      </w:pPr>
      <w:r>
        <w:t>Software Requirements</w:t>
      </w:r>
    </w:p>
    <w:p w14:paraId="283ED9C1" w14:textId="77777777" w:rsidR="00700721" w:rsidRDefault="00700721" w:rsidP="00700721">
      <w:r>
        <w:t>Operating System: Windows or Linux</w:t>
      </w:r>
    </w:p>
    <w:p w14:paraId="0E347A49" w14:textId="77777777" w:rsidR="00700721" w:rsidRDefault="00700721" w:rsidP="00700721">
      <w:r>
        <w:t>Programming Language: C</w:t>
      </w:r>
    </w:p>
    <w:p w14:paraId="0E440CB4" w14:textId="77777777" w:rsidR="00700721" w:rsidRDefault="00700721" w:rsidP="00700721">
      <w:r>
        <w:t>Compiler: GCC or Turbo C</w:t>
      </w:r>
    </w:p>
    <w:p w14:paraId="63A8021F" w14:textId="44B1DD09" w:rsidR="00700721" w:rsidRDefault="00700721" w:rsidP="00700721">
      <w:r>
        <w:t xml:space="preserve">IDE: VS Code or </w:t>
      </w:r>
      <w:r w:rsidR="00A905B4">
        <w:t>Dev C++</w:t>
      </w:r>
    </w:p>
    <w:p w14:paraId="3F6649F6" w14:textId="77777777" w:rsidR="00700721" w:rsidRDefault="00700721" w:rsidP="00700721">
      <w:pPr>
        <w:pStyle w:val="Heading2"/>
      </w:pPr>
      <w:r>
        <w:t>Hardware Requirements</w:t>
      </w:r>
    </w:p>
    <w:p w14:paraId="52302F05" w14:textId="77777777" w:rsidR="00700721" w:rsidRDefault="00700721" w:rsidP="00700721">
      <w:r>
        <w:t>Processor: Intel i3 or higher</w:t>
      </w:r>
    </w:p>
    <w:p w14:paraId="1D88A5B1" w14:textId="77777777" w:rsidR="00700721" w:rsidRDefault="00700721" w:rsidP="00700721">
      <w:r>
        <w:t>RAM: Minimum 4 GB</w:t>
      </w:r>
    </w:p>
    <w:p w14:paraId="1E4926BC" w14:textId="77777777" w:rsidR="00700721" w:rsidRDefault="00700721" w:rsidP="00700721">
      <w:r>
        <w:t>Storage: At least 100 MB free space</w:t>
      </w:r>
    </w:p>
    <w:p w14:paraId="775FACF2" w14:textId="77777777" w:rsidR="00700721" w:rsidRDefault="00700721" w:rsidP="00700721">
      <w:r>
        <w:t>Input Device: Keyboard</w:t>
      </w:r>
    </w:p>
    <w:p w14:paraId="2C7AB807" w14:textId="77777777" w:rsidR="00700721" w:rsidRDefault="00700721" w:rsidP="00700721">
      <w:r>
        <w:t>Output Device: Monitor</w:t>
      </w:r>
    </w:p>
    <w:p w14:paraId="7AF29E9C" w14:textId="77777777" w:rsidR="00700721" w:rsidRDefault="00700721" w:rsidP="00700721">
      <w:pPr>
        <w:pStyle w:val="Heading2"/>
      </w:pPr>
      <w:r>
        <w:lastRenderedPageBreak/>
        <w:t>Methodology</w:t>
      </w:r>
    </w:p>
    <w:p w14:paraId="48BBBE1B" w14:textId="77777777" w:rsidR="00700721" w:rsidRDefault="00700721" w:rsidP="00700721">
      <w:r>
        <w:t>The project uses a modular programming approach where each operation is handled by a separate function. A menu-driven system allows easy user interaction. Mathematical operations are implemented using standard C libraries.</w:t>
      </w:r>
    </w:p>
    <w:p w14:paraId="5083B17B" w14:textId="77777777" w:rsidR="00A905B4" w:rsidRDefault="00A905B4" w:rsidP="00700721">
      <w:pPr>
        <w:pStyle w:val="Heading2"/>
        <w:sectPr w:rsidR="00A905B4" w:rsidSect="00700721">
          <w:pgSz w:w="12240" w:h="15840"/>
          <w:pgMar w:top="1440" w:right="1800" w:bottom="1440" w:left="1800" w:header="720" w:footer="720" w:gutter="0"/>
          <w:cols w:space="720"/>
          <w:docGrid w:linePitch="360"/>
        </w:sectPr>
      </w:pPr>
    </w:p>
    <w:p w14:paraId="65790053" w14:textId="77777777" w:rsidR="00700721" w:rsidRDefault="00700721" w:rsidP="00700721">
      <w:pPr>
        <w:pStyle w:val="Heading2"/>
      </w:pPr>
      <w:r>
        <w:t>Code:</w:t>
      </w:r>
    </w:p>
    <w:p w14:paraId="6E0E6D48" w14:textId="77777777" w:rsidR="00700721" w:rsidRDefault="00700721" w:rsidP="00700721">
      <w:r>
        <w:t>#include &lt;</w:t>
      </w:r>
      <w:proofErr w:type="spellStart"/>
      <w:r>
        <w:t>stdio.h</w:t>
      </w:r>
      <w:proofErr w:type="spellEnd"/>
      <w:r>
        <w:t>&gt;</w:t>
      </w:r>
    </w:p>
    <w:p w14:paraId="3A834A09" w14:textId="77777777" w:rsidR="00700721" w:rsidRDefault="00700721" w:rsidP="00700721">
      <w:r>
        <w:t>#include &lt;</w:t>
      </w:r>
      <w:proofErr w:type="spellStart"/>
      <w:r>
        <w:t>math.h</w:t>
      </w:r>
      <w:proofErr w:type="spellEnd"/>
      <w:r>
        <w:t>&gt;</w:t>
      </w:r>
    </w:p>
    <w:p w14:paraId="59BBFDE1" w14:textId="77777777" w:rsidR="00700721" w:rsidRDefault="00700721" w:rsidP="00700721">
      <w:r>
        <w:t>#include &lt;</w:t>
      </w:r>
      <w:proofErr w:type="spellStart"/>
      <w:r>
        <w:t>stdlib.h</w:t>
      </w:r>
      <w:proofErr w:type="spellEnd"/>
      <w:r>
        <w:t>&gt;</w:t>
      </w:r>
    </w:p>
    <w:p w14:paraId="1C078CF0" w14:textId="77777777" w:rsidR="00700721" w:rsidRDefault="00700721" w:rsidP="00700721">
      <w:r>
        <w:t>#include &lt;</w:t>
      </w:r>
      <w:proofErr w:type="spellStart"/>
      <w:r>
        <w:t>string.h</w:t>
      </w:r>
      <w:proofErr w:type="spellEnd"/>
      <w:r>
        <w:t>&gt;</w:t>
      </w:r>
    </w:p>
    <w:p w14:paraId="68B691C0" w14:textId="77777777" w:rsidR="00700721" w:rsidRDefault="00700721" w:rsidP="00700721"/>
    <w:p w14:paraId="3F02664A" w14:textId="77777777" w:rsidR="00700721" w:rsidRDefault="00700721" w:rsidP="00700721">
      <w:r>
        <w:t xml:space="preserve">double Ans = </w:t>
      </w:r>
      <w:proofErr w:type="gramStart"/>
      <w:r>
        <w:t xml:space="preserve">0;   </w:t>
      </w:r>
      <w:proofErr w:type="gramEnd"/>
      <w:r>
        <w:t>// Global storage for the last calculated result</w:t>
      </w:r>
    </w:p>
    <w:p w14:paraId="5A1B022B" w14:textId="77777777" w:rsidR="00700721" w:rsidRDefault="00700721" w:rsidP="00700721"/>
    <w:p w14:paraId="592F0AEE" w14:textId="77777777" w:rsidR="00700721" w:rsidRDefault="00700721" w:rsidP="00700721">
      <w:r>
        <w:t xml:space="preserve">double </w:t>
      </w:r>
      <w:proofErr w:type="spellStart"/>
      <w:r>
        <w:t>get_</w:t>
      </w:r>
      <w:proofErr w:type="gramStart"/>
      <w:r>
        <w:t>value</w:t>
      </w:r>
      <w:proofErr w:type="spellEnd"/>
      <w:r>
        <w:t>(</w:t>
      </w:r>
      <w:proofErr w:type="gramEnd"/>
      <w:r>
        <w:t>const char* prompt) {</w:t>
      </w:r>
    </w:p>
    <w:p w14:paraId="7CC32818" w14:textId="77777777" w:rsidR="00700721" w:rsidRDefault="00700721" w:rsidP="00700721">
      <w:r>
        <w:t xml:space="preserve">    char </w:t>
      </w:r>
      <w:proofErr w:type="gramStart"/>
      <w:r>
        <w:t>input[</w:t>
      </w:r>
      <w:proofErr w:type="gramEnd"/>
      <w:r>
        <w:t>50];</w:t>
      </w:r>
    </w:p>
    <w:p w14:paraId="65E6268A" w14:textId="77777777" w:rsidR="00700721" w:rsidRDefault="00700721" w:rsidP="00700721">
      <w:r>
        <w:t xml:space="preserve">    </w:t>
      </w:r>
      <w:proofErr w:type="spellStart"/>
      <w:proofErr w:type="gramStart"/>
      <w:r>
        <w:t>printf</w:t>
      </w:r>
      <w:proofErr w:type="spellEnd"/>
      <w:r>
        <w:t>(</w:t>
      </w:r>
      <w:proofErr w:type="gramEnd"/>
      <w:r>
        <w:t>"%s (type '</w:t>
      </w:r>
      <w:proofErr w:type="spellStart"/>
      <w:r>
        <w:t>ans'</w:t>
      </w:r>
      <w:proofErr w:type="spellEnd"/>
      <w:r>
        <w:t xml:space="preserve"> to use %.4lf): ", prompt, Ans);</w:t>
      </w:r>
    </w:p>
    <w:p w14:paraId="496165DB" w14:textId="77777777" w:rsidR="00700721" w:rsidRDefault="00700721" w:rsidP="00700721">
      <w:r>
        <w:t xml:space="preserve">    </w:t>
      </w:r>
      <w:proofErr w:type="spellStart"/>
      <w:proofErr w:type="gramStart"/>
      <w:r>
        <w:t>scanf</w:t>
      </w:r>
      <w:proofErr w:type="spellEnd"/>
      <w:r>
        <w:t>(</w:t>
      </w:r>
      <w:proofErr w:type="gramEnd"/>
      <w:r>
        <w:t>"%s", input);</w:t>
      </w:r>
    </w:p>
    <w:p w14:paraId="388D67B6" w14:textId="77777777" w:rsidR="00700721" w:rsidRDefault="00700721" w:rsidP="00700721">
      <w:r>
        <w:t xml:space="preserve">    </w:t>
      </w:r>
    </w:p>
    <w:p w14:paraId="23D09333" w14:textId="77777777" w:rsidR="00700721" w:rsidRDefault="00700721" w:rsidP="00700721">
      <w:r>
        <w:t xml:space="preserve">    if (</w:t>
      </w:r>
      <w:proofErr w:type="spellStart"/>
      <w:proofErr w:type="gramStart"/>
      <w:r>
        <w:t>strcasecmp</w:t>
      </w:r>
      <w:proofErr w:type="spellEnd"/>
      <w:r>
        <w:t>(</w:t>
      </w:r>
      <w:proofErr w:type="gramEnd"/>
      <w:r>
        <w:t>input, "ans") == 0) {</w:t>
      </w:r>
    </w:p>
    <w:p w14:paraId="13ABDC74" w14:textId="77777777" w:rsidR="00700721" w:rsidRDefault="00700721" w:rsidP="00700721">
      <w:r>
        <w:t xml:space="preserve">        return Ans;</w:t>
      </w:r>
    </w:p>
    <w:p w14:paraId="43350836" w14:textId="77777777" w:rsidR="00700721" w:rsidRDefault="00700721" w:rsidP="00700721">
      <w:r>
        <w:t xml:space="preserve">    }</w:t>
      </w:r>
    </w:p>
    <w:p w14:paraId="6488D0B0" w14:textId="77777777" w:rsidR="00700721" w:rsidRDefault="00700721" w:rsidP="00700721">
      <w:r>
        <w:t xml:space="preserve">    return </w:t>
      </w:r>
      <w:proofErr w:type="spellStart"/>
      <w:r>
        <w:t>atof</w:t>
      </w:r>
      <w:proofErr w:type="spellEnd"/>
      <w:r>
        <w:t>(input);</w:t>
      </w:r>
    </w:p>
    <w:p w14:paraId="6FBADE4E" w14:textId="77777777" w:rsidR="00700721" w:rsidRDefault="00700721" w:rsidP="00700721">
      <w:r>
        <w:t>}</w:t>
      </w:r>
    </w:p>
    <w:p w14:paraId="6EEF4587" w14:textId="77777777" w:rsidR="00700721" w:rsidRDefault="00700721" w:rsidP="00700721"/>
    <w:p w14:paraId="6C4B3B29" w14:textId="77777777" w:rsidR="00700721" w:rsidRDefault="00700721" w:rsidP="00700721">
      <w:r>
        <w:t xml:space="preserve">int </w:t>
      </w:r>
      <w:proofErr w:type="spellStart"/>
      <w:r>
        <w:t>get_int_</w:t>
      </w:r>
      <w:proofErr w:type="gramStart"/>
      <w:r>
        <w:t>value</w:t>
      </w:r>
      <w:proofErr w:type="spellEnd"/>
      <w:r>
        <w:t>(</w:t>
      </w:r>
      <w:proofErr w:type="gramEnd"/>
      <w:r>
        <w:t>const char* prompt) {</w:t>
      </w:r>
    </w:p>
    <w:p w14:paraId="1D297C1F" w14:textId="77777777" w:rsidR="00700721" w:rsidRDefault="00700721" w:rsidP="00700721">
      <w:r>
        <w:t xml:space="preserve">    char </w:t>
      </w:r>
      <w:proofErr w:type="gramStart"/>
      <w:r>
        <w:t>input[</w:t>
      </w:r>
      <w:proofErr w:type="gramEnd"/>
      <w:r>
        <w:t>50];</w:t>
      </w:r>
    </w:p>
    <w:p w14:paraId="28AF9845" w14:textId="77777777" w:rsidR="00A905B4" w:rsidRDefault="00700721" w:rsidP="00700721">
      <w:r>
        <w:t xml:space="preserve">  </w:t>
      </w:r>
    </w:p>
    <w:p w14:paraId="5DE13FD6" w14:textId="77777777" w:rsidR="00A905B4" w:rsidRDefault="00A905B4" w:rsidP="00700721"/>
    <w:p w14:paraId="5B8B7E36" w14:textId="73715545" w:rsidR="00700721" w:rsidRDefault="00700721" w:rsidP="00700721">
      <w:r>
        <w:t xml:space="preserve">  </w:t>
      </w:r>
      <w:proofErr w:type="spellStart"/>
      <w:proofErr w:type="gramStart"/>
      <w:r>
        <w:t>printf</w:t>
      </w:r>
      <w:proofErr w:type="spellEnd"/>
      <w:r>
        <w:t>(</w:t>
      </w:r>
      <w:proofErr w:type="gramEnd"/>
      <w:r>
        <w:t>"%s (type '</w:t>
      </w:r>
      <w:proofErr w:type="spellStart"/>
      <w:r>
        <w:t>ans'</w:t>
      </w:r>
      <w:proofErr w:type="spellEnd"/>
      <w:r>
        <w:t xml:space="preserve"> to use %d): ", prompt, (int)Ans);</w:t>
      </w:r>
    </w:p>
    <w:p w14:paraId="1175CC5D" w14:textId="77777777" w:rsidR="00700721" w:rsidRDefault="00700721" w:rsidP="00700721">
      <w:r>
        <w:t xml:space="preserve">    </w:t>
      </w:r>
      <w:proofErr w:type="spellStart"/>
      <w:proofErr w:type="gramStart"/>
      <w:r>
        <w:t>scanf</w:t>
      </w:r>
      <w:proofErr w:type="spellEnd"/>
      <w:r>
        <w:t>(</w:t>
      </w:r>
      <w:proofErr w:type="gramEnd"/>
      <w:r>
        <w:t>"%s", input);</w:t>
      </w:r>
    </w:p>
    <w:p w14:paraId="6F2DD117" w14:textId="77777777" w:rsidR="00700721" w:rsidRDefault="00700721" w:rsidP="00700721">
      <w:r>
        <w:t xml:space="preserve">    </w:t>
      </w:r>
    </w:p>
    <w:p w14:paraId="4BBB603B" w14:textId="77777777" w:rsidR="00700721" w:rsidRDefault="00700721" w:rsidP="00700721">
      <w:r>
        <w:t xml:space="preserve">    if (</w:t>
      </w:r>
      <w:proofErr w:type="spellStart"/>
      <w:proofErr w:type="gramStart"/>
      <w:r>
        <w:t>strcasecmp</w:t>
      </w:r>
      <w:proofErr w:type="spellEnd"/>
      <w:r>
        <w:t>(</w:t>
      </w:r>
      <w:proofErr w:type="gramEnd"/>
      <w:r>
        <w:t>input, "ans") == 0) {</w:t>
      </w:r>
    </w:p>
    <w:p w14:paraId="6E67A174" w14:textId="77777777" w:rsidR="00700721" w:rsidRDefault="00700721" w:rsidP="00700721">
      <w:r>
        <w:t xml:space="preserve">        return (int)Ans;</w:t>
      </w:r>
    </w:p>
    <w:p w14:paraId="18A9E02B" w14:textId="77777777" w:rsidR="00700721" w:rsidRDefault="00700721" w:rsidP="00700721">
      <w:r>
        <w:t xml:space="preserve">    }</w:t>
      </w:r>
    </w:p>
    <w:p w14:paraId="4809A35E" w14:textId="77777777" w:rsidR="00700721" w:rsidRDefault="00700721" w:rsidP="00700721">
      <w:r>
        <w:t xml:space="preserve">    return </w:t>
      </w:r>
      <w:proofErr w:type="spellStart"/>
      <w:r>
        <w:t>atoi</w:t>
      </w:r>
      <w:proofErr w:type="spellEnd"/>
      <w:r>
        <w:t>(input);</w:t>
      </w:r>
    </w:p>
    <w:p w14:paraId="34CD2D82" w14:textId="77777777" w:rsidR="00700721" w:rsidRDefault="00700721" w:rsidP="00700721">
      <w:r>
        <w:t>}</w:t>
      </w:r>
    </w:p>
    <w:p w14:paraId="3E579E55" w14:textId="77777777" w:rsidR="00700721" w:rsidRDefault="00700721" w:rsidP="00700721"/>
    <w:p w14:paraId="4261EF02" w14:textId="77777777" w:rsidR="00700721" w:rsidRDefault="00700721" w:rsidP="00700721">
      <w:r>
        <w:t xml:space="preserve">void </w:t>
      </w:r>
      <w:proofErr w:type="spellStart"/>
      <w:r>
        <w:t>matrix_</w:t>
      </w:r>
      <w:proofErr w:type="gramStart"/>
      <w:r>
        <w:t>add</w:t>
      </w:r>
      <w:proofErr w:type="spellEnd"/>
      <w:r>
        <w:t>(</w:t>
      </w:r>
      <w:proofErr w:type="gramEnd"/>
      <w:r>
        <w:t>) {</w:t>
      </w:r>
    </w:p>
    <w:p w14:paraId="421AE82F" w14:textId="77777777" w:rsidR="00700721" w:rsidRDefault="00700721" w:rsidP="00700721">
      <w:r>
        <w:t xml:space="preserve">    int r, c;</w:t>
      </w:r>
    </w:p>
    <w:p w14:paraId="1D4A1F5B" w14:textId="77777777" w:rsidR="00700721" w:rsidRDefault="00700721" w:rsidP="00700721">
      <w:r>
        <w:t xml:space="preserve">    </w:t>
      </w:r>
      <w:proofErr w:type="spellStart"/>
      <w:proofErr w:type="gramStart"/>
      <w:r>
        <w:t>printf</w:t>
      </w:r>
      <w:proofErr w:type="spellEnd"/>
      <w:r>
        <w:t>(</w:t>
      </w:r>
      <w:proofErr w:type="gramEnd"/>
      <w:r>
        <w:t>"Enter rows and cols: ");</w:t>
      </w:r>
    </w:p>
    <w:p w14:paraId="3FA19617" w14:textId="77777777" w:rsidR="00700721" w:rsidRDefault="00700721" w:rsidP="00700721">
      <w:r>
        <w:t xml:space="preserve">    </w:t>
      </w:r>
      <w:proofErr w:type="spellStart"/>
      <w:proofErr w:type="gramStart"/>
      <w:r>
        <w:t>scanf</w:t>
      </w:r>
      <w:proofErr w:type="spellEnd"/>
      <w:r>
        <w:t>(</w:t>
      </w:r>
      <w:proofErr w:type="gramEnd"/>
      <w:r>
        <w:t>"%d %d", &amp;r, &amp;c);</w:t>
      </w:r>
    </w:p>
    <w:p w14:paraId="3507B464" w14:textId="77777777" w:rsidR="00700721" w:rsidRDefault="00700721" w:rsidP="00700721"/>
    <w:p w14:paraId="03A03779" w14:textId="77777777" w:rsidR="00700721" w:rsidRDefault="00700721" w:rsidP="00700721">
      <w:r>
        <w:t xml:space="preserve">    double </w:t>
      </w:r>
      <w:proofErr w:type="gramStart"/>
      <w:r>
        <w:t>A[</w:t>
      </w:r>
      <w:proofErr w:type="gramEnd"/>
      <w:r>
        <w:t xml:space="preserve">10][10], </w:t>
      </w:r>
      <w:proofErr w:type="gramStart"/>
      <w:r>
        <w:t>B[</w:t>
      </w:r>
      <w:proofErr w:type="gramEnd"/>
      <w:r>
        <w:t>10][10];</w:t>
      </w:r>
    </w:p>
    <w:p w14:paraId="347CD9F3" w14:textId="77777777" w:rsidR="00700721" w:rsidRDefault="00700721" w:rsidP="00700721"/>
    <w:p w14:paraId="34C21393" w14:textId="77777777" w:rsidR="00700721" w:rsidRDefault="00700721" w:rsidP="00700721">
      <w:r>
        <w:t xml:space="preserve">    </w:t>
      </w:r>
      <w:proofErr w:type="spellStart"/>
      <w:proofErr w:type="gramStart"/>
      <w:r>
        <w:t>printf</w:t>
      </w:r>
      <w:proofErr w:type="spellEnd"/>
      <w:r>
        <w:t>(</w:t>
      </w:r>
      <w:proofErr w:type="gramEnd"/>
      <w:r>
        <w:t>"\</w:t>
      </w:r>
      <w:proofErr w:type="spellStart"/>
      <w:r>
        <w:t>nEnter</w:t>
      </w:r>
      <w:proofErr w:type="spellEnd"/>
      <w:r>
        <w:t xml:space="preserve"> Matrix A elements:\n");</w:t>
      </w:r>
    </w:p>
    <w:p w14:paraId="1475AF25"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01CCCF86" w14:textId="77777777" w:rsidR="00700721" w:rsidRDefault="00700721" w:rsidP="00700721">
      <w:r>
        <w:t xml:space="preserve">        for (int j = 0; j &lt; c; </w:t>
      </w:r>
      <w:proofErr w:type="spellStart"/>
      <w:r>
        <w:t>j++</w:t>
      </w:r>
      <w:proofErr w:type="spellEnd"/>
      <w:r>
        <w:t>) {</w:t>
      </w:r>
    </w:p>
    <w:p w14:paraId="28777302" w14:textId="77777777" w:rsidR="00A905B4" w:rsidRDefault="00A905B4" w:rsidP="00700721"/>
    <w:p w14:paraId="2941FA2F" w14:textId="0983E16E" w:rsidR="00700721" w:rsidRDefault="00700721" w:rsidP="00700721">
      <w:r>
        <w:t xml:space="preserve">            </w:t>
      </w:r>
      <w:proofErr w:type="spellStart"/>
      <w:r>
        <w:t>printf</w:t>
      </w:r>
      <w:proofErr w:type="spellEnd"/>
      <w:r>
        <w:t>("A[%</w:t>
      </w:r>
      <w:proofErr w:type="gramStart"/>
      <w:r>
        <w:t>d][</w:t>
      </w:r>
      <w:proofErr w:type="gramEnd"/>
      <w:r>
        <w:t>%d]: ", i + 1, j + 1);</w:t>
      </w:r>
    </w:p>
    <w:p w14:paraId="6327A0E3" w14:textId="77777777" w:rsidR="00700721" w:rsidRDefault="00700721" w:rsidP="00700721">
      <w:r>
        <w:t xml:space="preserve">            </w:t>
      </w:r>
      <w:proofErr w:type="spellStart"/>
      <w:proofErr w:type="gramStart"/>
      <w:r>
        <w:t>scanf</w:t>
      </w:r>
      <w:proofErr w:type="spellEnd"/>
      <w:r>
        <w:t>(</w:t>
      </w:r>
      <w:proofErr w:type="gramEnd"/>
      <w:r>
        <w:t>"%</w:t>
      </w:r>
      <w:proofErr w:type="spellStart"/>
      <w:r>
        <w:t>lf</w:t>
      </w:r>
      <w:proofErr w:type="spellEnd"/>
      <w:r>
        <w:t>", &amp;A[</w:t>
      </w:r>
      <w:proofErr w:type="spellStart"/>
      <w:r>
        <w:t>i</w:t>
      </w:r>
      <w:proofErr w:type="spellEnd"/>
      <w:r>
        <w:t>][j]);</w:t>
      </w:r>
    </w:p>
    <w:p w14:paraId="0253FDB5" w14:textId="77777777" w:rsidR="00700721" w:rsidRDefault="00700721" w:rsidP="00700721">
      <w:r>
        <w:t xml:space="preserve">        }</w:t>
      </w:r>
    </w:p>
    <w:p w14:paraId="6B38C90A" w14:textId="77777777" w:rsidR="00700721" w:rsidRDefault="00700721" w:rsidP="00700721">
      <w:r>
        <w:t xml:space="preserve">    }</w:t>
      </w:r>
    </w:p>
    <w:p w14:paraId="7C857EFD" w14:textId="77777777" w:rsidR="00700721" w:rsidRDefault="00700721" w:rsidP="00700721"/>
    <w:p w14:paraId="2865B882" w14:textId="77777777" w:rsidR="00700721" w:rsidRDefault="00700721" w:rsidP="00700721">
      <w:r>
        <w:t xml:space="preserve">    </w:t>
      </w:r>
      <w:proofErr w:type="spellStart"/>
      <w:proofErr w:type="gramStart"/>
      <w:r>
        <w:t>printf</w:t>
      </w:r>
      <w:proofErr w:type="spellEnd"/>
      <w:r>
        <w:t>(</w:t>
      </w:r>
      <w:proofErr w:type="gramEnd"/>
      <w:r>
        <w:t>"\</w:t>
      </w:r>
      <w:proofErr w:type="spellStart"/>
      <w:r>
        <w:t>nEnter</w:t>
      </w:r>
      <w:proofErr w:type="spellEnd"/>
      <w:r>
        <w:t xml:space="preserve"> Matrix B elements:\n");</w:t>
      </w:r>
    </w:p>
    <w:p w14:paraId="61640BCC"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56257044" w14:textId="77777777" w:rsidR="00700721" w:rsidRDefault="00700721" w:rsidP="00700721">
      <w:r>
        <w:t xml:space="preserve">        for (int j = 0; j &lt; c; </w:t>
      </w:r>
      <w:proofErr w:type="spellStart"/>
      <w:r>
        <w:t>j++</w:t>
      </w:r>
      <w:proofErr w:type="spellEnd"/>
      <w:r>
        <w:t>) {</w:t>
      </w:r>
    </w:p>
    <w:p w14:paraId="7550D4C4" w14:textId="77777777" w:rsidR="00700721" w:rsidRDefault="00700721" w:rsidP="00700721">
      <w:r>
        <w:t xml:space="preserve">            </w:t>
      </w:r>
      <w:proofErr w:type="spellStart"/>
      <w:r>
        <w:t>printf</w:t>
      </w:r>
      <w:proofErr w:type="spellEnd"/>
      <w:r>
        <w:t>("B[%</w:t>
      </w:r>
      <w:proofErr w:type="gramStart"/>
      <w:r>
        <w:t>d][</w:t>
      </w:r>
      <w:proofErr w:type="gramEnd"/>
      <w:r>
        <w:t>%d]: ", i + 1, j + 1);</w:t>
      </w:r>
    </w:p>
    <w:p w14:paraId="38FF4AE8" w14:textId="77777777" w:rsidR="00700721" w:rsidRDefault="00700721" w:rsidP="00700721">
      <w:r>
        <w:t xml:space="preserve">            </w:t>
      </w:r>
      <w:proofErr w:type="spellStart"/>
      <w:proofErr w:type="gramStart"/>
      <w:r>
        <w:t>scanf</w:t>
      </w:r>
      <w:proofErr w:type="spellEnd"/>
      <w:r>
        <w:t>(</w:t>
      </w:r>
      <w:proofErr w:type="gramEnd"/>
      <w:r>
        <w:t>"%</w:t>
      </w:r>
      <w:proofErr w:type="spellStart"/>
      <w:r>
        <w:t>lf</w:t>
      </w:r>
      <w:proofErr w:type="spellEnd"/>
      <w:r>
        <w:t>", &amp;B[</w:t>
      </w:r>
      <w:proofErr w:type="spellStart"/>
      <w:r>
        <w:t>i</w:t>
      </w:r>
      <w:proofErr w:type="spellEnd"/>
      <w:r>
        <w:t>][j]);</w:t>
      </w:r>
    </w:p>
    <w:p w14:paraId="34E968BE" w14:textId="77777777" w:rsidR="00700721" w:rsidRDefault="00700721" w:rsidP="00700721">
      <w:r>
        <w:t xml:space="preserve">        }</w:t>
      </w:r>
    </w:p>
    <w:p w14:paraId="79641F48" w14:textId="77777777" w:rsidR="00700721" w:rsidRDefault="00700721" w:rsidP="00700721">
      <w:r>
        <w:lastRenderedPageBreak/>
        <w:t xml:space="preserve">    }</w:t>
      </w:r>
    </w:p>
    <w:p w14:paraId="1110FA54" w14:textId="77777777" w:rsidR="00700721" w:rsidRDefault="00700721" w:rsidP="00700721"/>
    <w:p w14:paraId="53603504" w14:textId="77777777" w:rsidR="00700721" w:rsidRDefault="00700721" w:rsidP="00700721">
      <w:r>
        <w:t xml:space="preserve">    </w:t>
      </w:r>
      <w:proofErr w:type="spellStart"/>
      <w:proofErr w:type="gramStart"/>
      <w:r>
        <w:t>printf</w:t>
      </w:r>
      <w:proofErr w:type="spellEnd"/>
      <w:r>
        <w:t>(</w:t>
      </w:r>
      <w:proofErr w:type="gramEnd"/>
      <w:r>
        <w:t>"\</w:t>
      </w:r>
      <w:proofErr w:type="spellStart"/>
      <w:r>
        <w:t>nMatrix</w:t>
      </w:r>
      <w:proofErr w:type="spellEnd"/>
      <w:r>
        <w:t xml:space="preserve"> Addition Result (Sum</w:t>
      </w:r>
      <w:proofErr w:type="gramStart"/>
      <w:r>
        <w:t>):\</w:t>
      </w:r>
      <w:proofErr w:type="gramEnd"/>
      <w:r>
        <w:t>n");</w:t>
      </w:r>
    </w:p>
    <w:p w14:paraId="2CDEC5C0"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795534C8" w14:textId="77777777" w:rsidR="00700721" w:rsidRDefault="00700721" w:rsidP="00700721">
      <w:r>
        <w:t xml:space="preserve">        for (int j = 0; j &lt; c; </w:t>
      </w:r>
      <w:proofErr w:type="spellStart"/>
      <w:r>
        <w:t>j++</w:t>
      </w:r>
      <w:proofErr w:type="spellEnd"/>
      <w:r>
        <w:t>) {</w:t>
      </w:r>
    </w:p>
    <w:p w14:paraId="54D6DB49" w14:textId="77777777" w:rsidR="00700721" w:rsidRDefault="00700721" w:rsidP="00700721">
      <w:r>
        <w:t xml:space="preserve">            double sum = A[</w:t>
      </w:r>
      <w:proofErr w:type="spellStart"/>
      <w:r>
        <w:t>i</w:t>
      </w:r>
      <w:proofErr w:type="spellEnd"/>
      <w:r>
        <w:t>][j] + B[</w:t>
      </w:r>
      <w:proofErr w:type="spellStart"/>
      <w:r>
        <w:t>i</w:t>
      </w:r>
      <w:proofErr w:type="spellEnd"/>
      <w:r>
        <w:t>][j];</w:t>
      </w:r>
    </w:p>
    <w:p w14:paraId="51A75875" w14:textId="77777777" w:rsidR="00700721" w:rsidRDefault="00700721" w:rsidP="00700721">
      <w:r>
        <w:t xml:space="preserve">            </w:t>
      </w:r>
      <w:proofErr w:type="spellStart"/>
      <w:proofErr w:type="gramStart"/>
      <w:r>
        <w:t>printf</w:t>
      </w:r>
      <w:proofErr w:type="spellEnd"/>
      <w:r>
        <w:t>(</w:t>
      </w:r>
      <w:proofErr w:type="gramEnd"/>
      <w:r>
        <w:t>"%.2lf ", sum);</w:t>
      </w:r>
    </w:p>
    <w:p w14:paraId="1BF971A6" w14:textId="77777777" w:rsidR="00700721" w:rsidRDefault="00700721" w:rsidP="00700721">
      <w:r>
        <w:t xml:space="preserve">            Ans = sum; // Stores the very last calculated cell in Ans</w:t>
      </w:r>
    </w:p>
    <w:p w14:paraId="4B89AB6B" w14:textId="77777777" w:rsidR="00700721" w:rsidRDefault="00700721" w:rsidP="00700721">
      <w:r>
        <w:t xml:space="preserve">        }</w:t>
      </w:r>
    </w:p>
    <w:p w14:paraId="7B8217F6" w14:textId="77777777" w:rsidR="00700721" w:rsidRDefault="00700721" w:rsidP="00700721">
      <w:r>
        <w:t xml:space="preserve">        </w:t>
      </w:r>
      <w:proofErr w:type="spellStart"/>
      <w:r>
        <w:t>printf</w:t>
      </w:r>
      <w:proofErr w:type="spellEnd"/>
      <w:r>
        <w:t>("\n");</w:t>
      </w:r>
    </w:p>
    <w:p w14:paraId="48DE2E61" w14:textId="77777777" w:rsidR="00700721" w:rsidRDefault="00700721" w:rsidP="00700721">
      <w:r>
        <w:t xml:space="preserve">    }</w:t>
      </w:r>
    </w:p>
    <w:p w14:paraId="0EA61C61" w14:textId="77777777" w:rsidR="00700721" w:rsidRDefault="00700721" w:rsidP="00700721">
      <w:r>
        <w:t>}</w:t>
      </w:r>
    </w:p>
    <w:p w14:paraId="159B6040" w14:textId="77777777" w:rsidR="00700721" w:rsidRDefault="00700721" w:rsidP="00700721"/>
    <w:p w14:paraId="04C834C5" w14:textId="77777777" w:rsidR="00700721" w:rsidRDefault="00700721" w:rsidP="00700721">
      <w:r>
        <w:t xml:space="preserve">void </w:t>
      </w:r>
      <w:proofErr w:type="spellStart"/>
      <w:r>
        <w:t>matrix_</w:t>
      </w:r>
      <w:proofErr w:type="gramStart"/>
      <w:r>
        <w:t>multiply</w:t>
      </w:r>
      <w:proofErr w:type="spellEnd"/>
      <w:r>
        <w:t>(</w:t>
      </w:r>
      <w:proofErr w:type="gramEnd"/>
      <w:r>
        <w:t>) {</w:t>
      </w:r>
    </w:p>
    <w:p w14:paraId="0F9D21EA" w14:textId="77777777" w:rsidR="00700721" w:rsidRDefault="00700721" w:rsidP="00700721">
      <w:r>
        <w:t xml:space="preserve">    int r1, c1, r2, c2;</w:t>
      </w:r>
    </w:p>
    <w:p w14:paraId="1A2AD844" w14:textId="77777777" w:rsidR="00700721" w:rsidRDefault="00700721" w:rsidP="00700721">
      <w:r>
        <w:t xml:space="preserve">    </w:t>
      </w:r>
      <w:proofErr w:type="spellStart"/>
      <w:proofErr w:type="gramStart"/>
      <w:r>
        <w:t>printf</w:t>
      </w:r>
      <w:proofErr w:type="spellEnd"/>
      <w:r>
        <w:t>(</w:t>
      </w:r>
      <w:proofErr w:type="gramEnd"/>
      <w:r>
        <w:t>"Enter rows &amp; cols of Matrix A: ");</w:t>
      </w:r>
    </w:p>
    <w:p w14:paraId="78B75C67" w14:textId="77777777" w:rsidR="00700721" w:rsidRDefault="00700721" w:rsidP="00700721">
      <w:r>
        <w:t xml:space="preserve">    </w:t>
      </w:r>
      <w:proofErr w:type="spellStart"/>
      <w:proofErr w:type="gramStart"/>
      <w:r>
        <w:t>scanf</w:t>
      </w:r>
      <w:proofErr w:type="spellEnd"/>
      <w:r>
        <w:t>(</w:t>
      </w:r>
      <w:proofErr w:type="gramEnd"/>
      <w:r>
        <w:t>"%d %d", &amp;r1, &amp;c1);</w:t>
      </w:r>
    </w:p>
    <w:p w14:paraId="2D60C1FF" w14:textId="77777777" w:rsidR="00700721" w:rsidRDefault="00700721" w:rsidP="00700721">
      <w:r>
        <w:t xml:space="preserve">    </w:t>
      </w:r>
      <w:proofErr w:type="spellStart"/>
      <w:proofErr w:type="gramStart"/>
      <w:r>
        <w:t>printf</w:t>
      </w:r>
      <w:proofErr w:type="spellEnd"/>
      <w:r>
        <w:t>(</w:t>
      </w:r>
      <w:proofErr w:type="gramEnd"/>
      <w:r>
        <w:t>"Enter rows &amp; cols of Matrix B: ");</w:t>
      </w:r>
    </w:p>
    <w:p w14:paraId="73FF20BC" w14:textId="77777777" w:rsidR="00700721" w:rsidRDefault="00700721" w:rsidP="00700721">
      <w:r>
        <w:t xml:space="preserve">    </w:t>
      </w:r>
      <w:proofErr w:type="spellStart"/>
      <w:proofErr w:type="gramStart"/>
      <w:r>
        <w:t>scanf</w:t>
      </w:r>
      <w:proofErr w:type="spellEnd"/>
      <w:r>
        <w:t>(</w:t>
      </w:r>
      <w:proofErr w:type="gramEnd"/>
      <w:r>
        <w:t>"%d %d", &amp;r2, &amp;c2);</w:t>
      </w:r>
    </w:p>
    <w:p w14:paraId="1D97C8FB" w14:textId="77777777" w:rsidR="00700721" w:rsidRDefault="00700721" w:rsidP="00700721"/>
    <w:p w14:paraId="63060240" w14:textId="77777777" w:rsidR="00700721" w:rsidRDefault="00700721" w:rsidP="00700721">
      <w:r>
        <w:t xml:space="preserve">    if (c</w:t>
      </w:r>
      <w:proofErr w:type="gramStart"/>
      <w:r>
        <w:t>1 !</w:t>
      </w:r>
      <w:proofErr w:type="gramEnd"/>
      <w:r>
        <w:t>= r2) {</w:t>
      </w:r>
    </w:p>
    <w:p w14:paraId="78912C82" w14:textId="77777777" w:rsidR="00700721" w:rsidRDefault="00700721" w:rsidP="00700721">
      <w:r>
        <w:t xml:space="preserve">        </w:t>
      </w:r>
      <w:proofErr w:type="spellStart"/>
      <w:proofErr w:type="gramStart"/>
      <w:r>
        <w:t>printf</w:t>
      </w:r>
      <w:proofErr w:type="spellEnd"/>
      <w:r>
        <w:t>(</w:t>
      </w:r>
      <w:proofErr w:type="gramEnd"/>
      <w:r>
        <w:t>"\</w:t>
      </w:r>
      <w:proofErr w:type="spellStart"/>
      <w:r>
        <w:t>nInvalid</w:t>
      </w:r>
      <w:proofErr w:type="spellEnd"/>
      <w:r>
        <w:t>! Columns of A must equal rows of B for multiplication.\n");</w:t>
      </w:r>
    </w:p>
    <w:p w14:paraId="74658091" w14:textId="77777777" w:rsidR="00700721" w:rsidRDefault="00700721" w:rsidP="00700721">
      <w:r>
        <w:t xml:space="preserve">        return;</w:t>
      </w:r>
    </w:p>
    <w:p w14:paraId="750238ED" w14:textId="77777777" w:rsidR="00700721" w:rsidRDefault="00700721" w:rsidP="00700721">
      <w:r>
        <w:t xml:space="preserve">    }</w:t>
      </w:r>
    </w:p>
    <w:p w14:paraId="714EDED8" w14:textId="77777777" w:rsidR="00700721" w:rsidRDefault="00700721" w:rsidP="00700721"/>
    <w:p w14:paraId="79C80352" w14:textId="77777777" w:rsidR="00700721" w:rsidRDefault="00700721" w:rsidP="00700721">
      <w:r>
        <w:t xml:space="preserve">    double </w:t>
      </w:r>
      <w:proofErr w:type="gramStart"/>
      <w:r>
        <w:t>A[</w:t>
      </w:r>
      <w:proofErr w:type="gramEnd"/>
      <w:r>
        <w:t xml:space="preserve">10][10], </w:t>
      </w:r>
      <w:proofErr w:type="gramStart"/>
      <w:r>
        <w:t>B[</w:t>
      </w:r>
      <w:proofErr w:type="gramEnd"/>
      <w:r>
        <w:t xml:space="preserve">10][10], </w:t>
      </w:r>
      <w:proofErr w:type="gramStart"/>
      <w:r>
        <w:t>C[</w:t>
      </w:r>
      <w:proofErr w:type="gramEnd"/>
      <w:r>
        <w:t>10][10];</w:t>
      </w:r>
    </w:p>
    <w:p w14:paraId="09344E90" w14:textId="77777777" w:rsidR="00700721" w:rsidRDefault="00700721" w:rsidP="00700721"/>
    <w:p w14:paraId="36B6A1D6" w14:textId="77777777" w:rsidR="00700721" w:rsidRDefault="00700721" w:rsidP="00700721">
      <w:r>
        <w:t xml:space="preserve">    </w:t>
      </w:r>
      <w:proofErr w:type="spellStart"/>
      <w:proofErr w:type="gramStart"/>
      <w:r>
        <w:t>printf</w:t>
      </w:r>
      <w:proofErr w:type="spellEnd"/>
      <w:r>
        <w:t>(</w:t>
      </w:r>
      <w:proofErr w:type="gramEnd"/>
      <w:r>
        <w:t>"\</w:t>
      </w:r>
      <w:proofErr w:type="spellStart"/>
      <w:r>
        <w:t>nEnter</w:t>
      </w:r>
      <w:proofErr w:type="spellEnd"/>
      <w:r>
        <w:t xml:space="preserve"> elements for Matrix A:\n");</w:t>
      </w:r>
    </w:p>
    <w:p w14:paraId="176B5913"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r1; </w:t>
      </w:r>
      <w:proofErr w:type="spellStart"/>
      <w:r>
        <w:t>i</w:t>
      </w:r>
      <w:proofErr w:type="spellEnd"/>
      <w:r>
        <w:t>++) {</w:t>
      </w:r>
    </w:p>
    <w:p w14:paraId="0C44E893" w14:textId="77777777" w:rsidR="00700721" w:rsidRDefault="00700721" w:rsidP="00700721">
      <w:r>
        <w:t xml:space="preserve">        for (int j = 0; j &lt; c1; </w:t>
      </w:r>
      <w:proofErr w:type="spellStart"/>
      <w:r>
        <w:t>j++</w:t>
      </w:r>
      <w:proofErr w:type="spellEnd"/>
      <w:r>
        <w:t>) {</w:t>
      </w:r>
    </w:p>
    <w:p w14:paraId="4A9B0B7F" w14:textId="77777777" w:rsidR="00700721" w:rsidRDefault="00700721" w:rsidP="00700721">
      <w:r>
        <w:t xml:space="preserve">            </w:t>
      </w:r>
      <w:proofErr w:type="spellStart"/>
      <w:r>
        <w:t>printf</w:t>
      </w:r>
      <w:proofErr w:type="spellEnd"/>
      <w:r>
        <w:t>("A[%</w:t>
      </w:r>
      <w:proofErr w:type="gramStart"/>
      <w:r>
        <w:t>d][</w:t>
      </w:r>
      <w:proofErr w:type="gramEnd"/>
      <w:r>
        <w:t>%d]: ", i + 1, j + 1);</w:t>
      </w:r>
    </w:p>
    <w:p w14:paraId="3914D48A" w14:textId="77777777" w:rsidR="00700721" w:rsidRDefault="00700721" w:rsidP="00700721">
      <w:r>
        <w:t xml:space="preserve">            </w:t>
      </w:r>
      <w:proofErr w:type="spellStart"/>
      <w:proofErr w:type="gramStart"/>
      <w:r>
        <w:t>scanf</w:t>
      </w:r>
      <w:proofErr w:type="spellEnd"/>
      <w:r>
        <w:t>(</w:t>
      </w:r>
      <w:proofErr w:type="gramEnd"/>
      <w:r>
        <w:t>"%</w:t>
      </w:r>
      <w:proofErr w:type="spellStart"/>
      <w:r>
        <w:t>lf</w:t>
      </w:r>
      <w:proofErr w:type="spellEnd"/>
      <w:r>
        <w:t>", &amp;A[</w:t>
      </w:r>
      <w:proofErr w:type="spellStart"/>
      <w:r>
        <w:t>i</w:t>
      </w:r>
      <w:proofErr w:type="spellEnd"/>
      <w:r>
        <w:t>][j]);</w:t>
      </w:r>
    </w:p>
    <w:p w14:paraId="6F2A7DF5" w14:textId="77777777" w:rsidR="00700721" w:rsidRDefault="00700721" w:rsidP="00700721">
      <w:r>
        <w:t xml:space="preserve">        }</w:t>
      </w:r>
    </w:p>
    <w:p w14:paraId="4C2F1950" w14:textId="77777777" w:rsidR="00700721" w:rsidRDefault="00700721" w:rsidP="00700721">
      <w:r>
        <w:t xml:space="preserve">    }</w:t>
      </w:r>
    </w:p>
    <w:p w14:paraId="45EAEEE6" w14:textId="77777777" w:rsidR="00700721" w:rsidRDefault="00700721" w:rsidP="00700721"/>
    <w:p w14:paraId="60DBC96A" w14:textId="77777777" w:rsidR="00700721" w:rsidRDefault="00700721" w:rsidP="00700721">
      <w:r>
        <w:t xml:space="preserve">    </w:t>
      </w:r>
      <w:proofErr w:type="spellStart"/>
      <w:proofErr w:type="gramStart"/>
      <w:r>
        <w:t>printf</w:t>
      </w:r>
      <w:proofErr w:type="spellEnd"/>
      <w:r>
        <w:t>(</w:t>
      </w:r>
      <w:proofErr w:type="gramEnd"/>
      <w:r>
        <w:t>"\</w:t>
      </w:r>
      <w:proofErr w:type="spellStart"/>
      <w:r>
        <w:t>nEnter</w:t>
      </w:r>
      <w:proofErr w:type="spellEnd"/>
      <w:r>
        <w:t xml:space="preserve"> elements for Matrix B:\n");</w:t>
      </w:r>
    </w:p>
    <w:p w14:paraId="6ACADBDF"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r2; </w:t>
      </w:r>
      <w:proofErr w:type="spellStart"/>
      <w:r>
        <w:t>i</w:t>
      </w:r>
      <w:proofErr w:type="spellEnd"/>
      <w:r>
        <w:t>++) {</w:t>
      </w:r>
    </w:p>
    <w:p w14:paraId="0361D73A" w14:textId="77777777" w:rsidR="00700721" w:rsidRDefault="00700721" w:rsidP="00700721">
      <w:r>
        <w:t xml:space="preserve">        for (int j = 0; j &lt; c2; </w:t>
      </w:r>
      <w:proofErr w:type="spellStart"/>
      <w:r>
        <w:t>j++</w:t>
      </w:r>
      <w:proofErr w:type="spellEnd"/>
      <w:r>
        <w:t>) {</w:t>
      </w:r>
    </w:p>
    <w:p w14:paraId="5B8A7E0C" w14:textId="77777777" w:rsidR="00700721" w:rsidRDefault="00700721" w:rsidP="00700721">
      <w:r>
        <w:t xml:space="preserve">            </w:t>
      </w:r>
      <w:proofErr w:type="spellStart"/>
      <w:r>
        <w:t>printf</w:t>
      </w:r>
      <w:proofErr w:type="spellEnd"/>
      <w:r>
        <w:t>("B[%</w:t>
      </w:r>
      <w:proofErr w:type="gramStart"/>
      <w:r>
        <w:t>d][</w:t>
      </w:r>
      <w:proofErr w:type="gramEnd"/>
      <w:r>
        <w:t>%d]: ", i + 1, j + 1);</w:t>
      </w:r>
    </w:p>
    <w:p w14:paraId="6B12721E" w14:textId="77777777" w:rsidR="00700721" w:rsidRDefault="00700721" w:rsidP="00700721">
      <w:r>
        <w:t xml:space="preserve">            </w:t>
      </w:r>
      <w:proofErr w:type="spellStart"/>
      <w:proofErr w:type="gramStart"/>
      <w:r>
        <w:t>scanf</w:t>
      </w:r>
      <w:proofErr w:type="spellEnd"/>
      <w:r>
        <w:t>(</w:t>
      </w:r>
      <w:proofErr w:type="gramEnd"/>
      <w:r>
        <w:t>"%</w:t>
      </w:r>
      <w:proofErr w:type="spellStart"/>
      <w:r>
        <w:t>lf</w:t>
      </w:r>
      <w:proofErr w:type="spellEnd"/>
      <w:r>
        <w:t>", &amp;B[</w:t>
      </w:r>
      <w:proofErr w:type="spellStart"/>
      <w:r>
        <w:t>i</w:t>
      </w:r>
      <w:proofErr w:type="spellEnd"/>
      <w:r>
        <w:t>][j]);</w:t>
      </w:r>
    </w:p>
    <w:p w14:paraId="3DB0C7FC" w14:textId="77777777" w:rsidR="00700721" w:rsidRDefault="00700721" w:rsidP="00700721">
      <w:r>
        <w:t xml:space="preserve">        }</w:t>
      </w:r>
    </w:p>
    <w:p w14:paraId="41F4D55B" w14:textId="77777777" w:rsidR="00700721" w:rsidRDefault="00700721" w:rsidP="00700721">
      <w:r>
        <w:t xml:space="preserve">    }</w:t>
      </w:r>
    </w:p>
    <w:p w14:paraId="68A9D07C" w14:textId="77777777" w:rsidR="00700721" w:rsidRDefault="00700721" w:rsidP="00700721"/>
    <w:p w14:paraId="55B00960"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r1; </w:t>
      </w:r>
      <w:proofErr w:type="spellStart"/>
      <w:r>
        <w:t>i</w:t>
      </w:r>
      <w:proofErr w:type="spellEnd"/>
      <w:r>
        <w:t>++) {</w:t>
      </w:r>
    </w:p>
    <w:p w14:paraId="5D648A08" w14:textId="77777777" w:rsidR="00700721" w:rsidRDefault="00700721" w:rsidP="00700721">
      <w:r>
        <w:t xml:space="preserve">        for (int j = 0; j &lt; c2; </w:t>
      </w:r>
      <w:proofErr w:type="spellStart"/>
      <w:r>
        <w:t>j++</w:t>
      </w:r>
      <w:proofErr w:type="spellEnd"/>
      <w:r>
        <w:t>) {</w:t>
      </w:r>
    </w:p>
    <w:p w14:paraId="75102CCB" w14:textId="77777777" w:rsidR="00700721" w:rsidRDefault="00700721" w:rsidP="00700721">
      <w:r>
        <w:t xml:space="preserve">            C[</w:t>
      </w:r>
      <w:proofErr w:type="spellStart"/>
      <w:r>
        <w:t>i</w:t>
      </w:r>
      <w:proofErr w:type="spellEnd"/>
      <w:r>
        <w:t>][j] = 0;</w:t>
      </w:r>
    </w:p>
    <w:p w14:paraId="08936A6D" w14:textId="77777777" w:rsidR="00700721" w:rsidRDefault="00700721" w:rsidP="00700721">
      <w:r>
        <w:t xml:space="preserve">            for (int k = 0; k &lt; c1; k++)</w:t>
      </w:r>
    </w:p>
    <w:p w14:paraId="1A6682AF" w14:textId="77777777" w:rsidR="00700721" w:rsidRDefault="00700721" w:rsidP="00700721">
      <w:r>
        <w:t xml:space="preserve">                C[</w:t>
      </w:r>
      <w:proofErr w:type="spellStart"/>
      <w:r>
        <w:t>i</w:t>
      </w:r>
      <w:proofErr w:type="spellEnd"/>
      <w:r>
        <w:t>][j] += A[</w:t>
      </w:r>
      <w:proofErr w:type="spellStart"/>
      <w:r>
        <w:t>i</w:t>
      </w:r>
      <w:proofErr w:type="spellEnd"/>
      <w:r>
        <w:t>][k] * B[k][j];</w:t>
      </w:r>
    </w:p>
    <w:p w14:paraId="69B0380E" w14:textId="77777777" w:rsidR="00700721" w:rsidRDefault="00700721" w:rsidP="00700721">
      <w:r>
        <w:t xml:space="preserve">        }</w:t>
      </w:r>
    </w:p>
    <w:p w14:paraId="2863720A" w14:textId="77777777" w:rsidR="00700721" w:rsidRDefault="00700721" w:rsidP="00700721">
      <w:r>
        <w:t xml:space="preserve">    }</w:t>
      </w:r>
    </w:p>
    <w:p w14:paraId="0A1AB444" w14:textId="77777777" w:rsidR="00700721" w:rsidRDefault="00700721" w:rsidP="00700721"/>
    <w:p w14:paraId="3D8244E2" w14:textId="77777777" w:rsidR="00700721" w:rsidRDefault="00700721" w:rsidP="00700721">
      <w:r>
        <w:t xml:space="preserve">    </w:t>
      </w:r>
      <w:proofErr w:type="spellStart"/>
      <w:proofErr w:type="gramStart"/>
      <w:r>
        <w:t>printf</w:t>
      </w:r>
      <w:proofErr w:type="spellEnd"/>
      <w:r>
        <w:t>(</w:t>
      </w:r>
      <w:proofErr w:type="gramEnd"/>
      <w:r>
        <w:t>"\</w:t>
      </w:r>
      <w:proofErr w:type="spellStart"/>
      <w:r>
        <w:t>nMatrix</w:t>
      </w:r>
      <w:proofErr w:type="spellEnd"/>
      <w:r>
        <w:t xml:space="preserve"> Multiplication Result (Product</w:t>
      </w:r>
      <w:proofErr w:type="gramStart"/>
      <w:r>
        <w:t>):\</w:t>
      </w:r>
      <w:proofErr w:type="gramEnd"/>
      <w:r>
        <w:t>n");</w:t>
      </w:r>
    </w:p>
    <w:p w14:paraId="49996413"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r1; </w:t>
      </w:r>
      <w:proofErr w:type="spellStart"/>
      <w:r>
        <w:t>i</w:t>
      </w:r>
      <w:proofErr w:type="spellEnd"/>
      <w:r>
        <w:t>++) {</w:t>
      </w:r>
    </w:p>
    <w:p w14:paraId="1CA0FBCE" w14:textId="77777777" w:rsidR="00700721" w:rsidRDefault="00700721" w:rsidP="00700721">
      <w:r>
        <w:t xml:space="preserve">        for (int j = 0; j &lt; c2; </w:t>
      </w:r>
      <w:proofErr w:type="spellStart"/>
      <w:r>
        <w:t>j++</w:t>
      </w:r>
      <w:proofErr w:type="spellEnd"/>
      <w:r>
        <w:t>) {</w:t>
      </w:r>
    </w:p>
    <w:p w14:paraId="66E8CB93" w14:textId="77777777" w:rsidR="00700721" w:rsidRDefault="00700721" w:rsidP="00700721">
      <w:r>
        <w:t xml:space="preserve">            </w:t>
      </w:r>
      <w:proofErr w:type="spellStart"/>
      <w:proofErr w:type="gramStart"/>
      <w:r>
        <w:t>printf</w:t>
      </w:r>
      <w:proofErr w:type="spellEnd"/>
      <w:r>
        <w:t>(</w:t>
      </w:r>
      <w:proofErr w:type="gramEnd"/>
      <w:r>
        <w:t>"%.2lf ", C[</w:t>
      </w:r>
      <w:proofErr w:type="spellStart"/>
      <w:r>
        <w:t>i</w:t>
      </w:r>
      <w:proofErr w:type="spellEnd"/>
      <w:r>
        <w:t>][j]);</w:t>
      </w:r>
    </w:p>
    <w:p w14:paraId="0BD6BA05" w14:textId="77777777" w:rsidR="00700721" w:rsidRDefault="00700721" w:rsidP="00700721">
      <w:r>
        <w:lastRenderedPageBreak/>
        <w:t xml:space="preserve">            Ans = C[</w:t>
      </w:r>
      <w:proofErr w:type="spellStart"/>
      <w:r>
        <w:t>i</w:t>
      </w:r>
      <w:proofErr w:type="spellEnd"/>
      <w:r>
        <w:t>][j];</w:t>
      </w:r>
    </w:p>
    <w:p w14:paraId="47AB0FB5" w14:textId="77777777" w:rsidR="00700721" w:rsidRDefault="00700721" w:rsidP="00700721">
      <w:r>
        <w:t xml:space="preserve">        }</w:t>
      </w:r>
    </w:p>
    <w:p w14:paraId="08866DF2" w14:textId="77777777" w:rsidR="00700721" w:rsidRDefault="00700721" w:rsidP="00700721">
      <w:r>
        <w:t xml:space="preserve">        </w:t>
      </w:r>
      <w:proofErr w:type="spellStart"/>
      <w:r>
        <w:t>printf</w:t>
      </w:r>
      <w:proofErr w:type="spellEnd"/>
      <w:r>
        <w:t>("\n");</w:t>
      </w:r>
    </w:p>
    <w:p w14:paraId="28349291" w14:textId="77777777" w:rsidR="00700721" w:rsidRDefault="00700721" w:rsidP="00700721">
      <w:r>
        <w:t xml:space="preserve">    }</w:t>
      </w:r>
    </w:p>
    <w:p w14:paraId="03E77A41" w14:textId="77777777" w:rsidR="00700721" w:rsidRDefault="00700721" w:rsidP="00700721">
      <w:r>
        <w:t>}</w:t>
      </w:r>
    </w:p>
    <w:p w14:paraId="6249BE38" w14:textId="77777777" w:rsidR="00700721" w:rsidRDefault="00700721" w:rsidP="00700721"/>
    <w:p w14:paraId="4213436F" w14:textId="77777777" w:rsidR="00700721" w:rsidRDefault="00700721" w:rsidP="00700721">
      <w:r>
        <w:t>void inverse2x2() {</w:t>
      </w:r>
    </w:p>
    <w:p w14:paraId="780ED209" w14:textId="77777777" w:rsidR="00700721" w:rsidRDefault="00700721" w:rsidP="00700721">
      <w:r>
        <w:t xml:space="preserve">    double a, b, c, d;</w:t>
      </w:r>
    </w:p>
    <w:p w14:paraId="6B9CA5DE" w14:textId="77777777" w:rsidR="00700721" w:rsidRDefault="00700721" w:rsidP="00700721">
      <w:r>
        <w:t xml:space="preserve">    </w:t>
      </w:r>
      <w:proofErr w:type="spellStart"/>
      <w:proofErr w:type="gramStart"/>
      <w:r>
        <w:t>printf</w:t>
      </w:r>
      <w:proofErr w:type="spellEnd"/>
      <w:r>
        <w:t>(</w:t>
      </w:r>
      <w:proofErr w:type="gramEnd"/>
      <w:r>
        <w:t>"Enter elements of 2x2 matrix:\n");</w:t>
      </w:r>
    </w:p>
    <w:p w14:paraId="73942690" w14:textId="77777777" w:rsidR="00700721" w:rsidRDefault="00700721" w:rsidP="00700721">
      <w:r>
        <w:t xml:space="preserve">    </w:t>
      </w:r>
    </w:p>
    <w:p w14:paraId="15985854" w14:textId="77777777" w:rsidR="00700721" w:rsidRDefault="00700721" w:rsidP="00700721">
      <w:r>
        <w:t xml:space="preserve">    </w:t>
      </w:r>
      <w:proofErr w:type="spellStart"/>
      <w:proofErr w:type="gramStart"/>
      <w:r>
        <w:t>printf</w:t>
      </w:r>
      <w:proofErr w:type="spellEnd"/>
      <w:r>
        <w:t>(</w:t>
      </w:r>
      <w:proofErr w:type="gramEnd"/>
      <w:r>
        <w:t xml:space="preserve">"Element [1][1]: "); </w:t>
      </w:r>
      <w:proofErr w:type="spellStart"/>
      <w:proofErr w:type="gramStart"/>
      <w:r>
        <w:t>scanf</w:t>
      </w:r>
      <w:proofErr w:type="spellEnd"/>
      <w:r>
        <w:t>(</w:t>
      </w:r>
      <w:proofErr w:type="gramEnd"/>
      <w:r>
        <w:t>"%</w:t>
      </w:r>
      <w:proofErr w:type="spellStart"/>
      <w:r>
        <w:t>lf</w:t>
      </w:r>
      <w:proofErr w:type="spellEnd"/>
      <w:r>
        <w:t>", &amp;a);</w:t>
      </w:r>
    </w:p>
    <w:p w14:paraId="1081454B" w14:textId="77777777" w:rsidR="00700721" w:rsidRDefault="00700721" w:rsidP="00700721">
      <w:r>
        <w:t xml:space="preserve">    </w:t>
      </w:r>
      <w:proofErr w:type="spellStart"/>
      <w:proofErr w:type="gramStart"/>
      <w:r>
        <w:t>printf</w:t>
      </w:r>
      <w:proofErr w:type="spellEnd"/>
      <w:r>
        <w:t>(</w:t>
      </w:r>
      <w:proofErr w:type="gramEnd"/>
      <w:r>
        <w:t xml:space="preserve">"Element [1][2]: "); </w:t>
      </w:r>
      <w:proofErr w:type="spellStart"/>
      <w:proofErr w:type="gramStart"/>
      <w:r>
        <w:t>scanf</w:t>
      </w:r>
      <w:proofErr w:type="spellEnd"/>
      <w:r>
        <w:t>(</w:t>
      </w:r>
      <w:proofErr w:type="gramEnd"/>
      <w:r>
        <w:t>"%</w:t>
      </w:r>
      <w:proofErr w:type="spellStart"/>
      <w:r>
        <w:t>lf</w:t>
      </w:r>
      <w:proofErr w:type="spellEnd"/>
      <w:r>
        <w:t>", &amp;b);</w:t>
      </w:r>
    </w:p>
    <w:p w14:paraId="4A4BF941" w14:textId="77777777" w:rsidR="00700721" w:rsidRDefault="00700721" w:rsidP="00700721">
      <w:r>
        <w:t xml:space="preserve">    </w:t>
      </w:r>
      <w:proofErr w:type="spellStart"/>
      <w:proofErr w:type="gramStart"/>
      <w:r>
        <w:t>printf</w:t>
      </w:r>
      <w:proofErr w:type="spellEnd"/>
      <w:r>
        <w:t>(</w:t>
      </w:r>
      <w:proofErr w:type="gramEnd"/>
      <w:r>
        <w:t xml:space="preserve">"Element [2][1]: "); </w:t>
      </w:r>
      <w:proofErr w:type="spellStart"/>
      <w:proofErr w:type="gramStart"/>
      <w:r>
        <w:t>scanf</w:t>
      </w:r>
      <w:proofErr w:type="spellEnd"/>
      <w:r>
        <w:t>(</w:t>
      </w:r>
      <w:proofErr w:type="gramEnd"/>
      <w:r>
        <w:t>"%</w:t>
      </w:r>
      <w:proofErr w:type="spellStart"/>
      <w:r>
        <w:t>lf</w:t>
      </w:r>
      <w:proofErr w:type="spellEnd"/>
      <w:r>
        <w:t>", &amp;c);</w:t>
      </w:r>
    </w:p>
    <w:p w14:paraId="5FA6167E" w14:textId="77777777" w:rsidR="00700721" w:rsidRDefault="00700721" w:rsidP="00700721">
      <w:r>
        <w:t xml:space="preserve">    </w:t>
      </w:r>
      <w:proofErr w:type="spellStart"/>
      <w:proofErr w:type="gramStart"/>
      <w:r>
        <w:t>printf</w:t>
      </w:r>
      <w:proofErr w:type="spellEnd"/>
      <w:r>
        <w:t>(</w:t>
      </w:r>
      <w:proofErr w:type="gramEnd"/>
      <w:r>
        <w:t xml:space="preserve">"Element [2][2]: "); </w:t>
      </w:r>
      <w:proofErr w:type="spellStart"/>
      <w:proofErr w:type="gramStart"/>
      <w:r>
        <w:t>scanf</w:t>
      </w:r>
      <w:proofErr w:type="spellEnd"/>
      <w:r>
        <w:t>(</w:t>
      </w:r>
      <w:proofErr w:type="gramEnd"/>
      <w:r>
        <w:t>"%</w:t>
      </w:r>
      <w:proofErr w:type="spellStart"/>
      <w:r>
        <w:t>lf</w:t>
      </w:r>
      <w:proofErr w:type="spellEnd"/>
      <w:r>
        <w:t>", &amp;d);</w:t>
      </w:r>
    </w:p>
    <w:p w14:paraId="01B9BE7D" w14:textId="77777777" w:rsidR="00700721" w:rsidRDefault="00700721" w:rsidP="00700721"/>
    <w:p w14:paraId="4DCD654D" w14:textId="77777777" w:rsidR="00700721" w:rsidRDefault="00700721" w:rsidP="00700721">
      <w:r>
        <w:t xml:space="preserve">    double det = a * d - b * c;</w:t>
      </w:r>
    </w:p>
    <w:p w14:paraId="5BB4150A" w14:textId="77777777" w:rsidR="00700721" w:rsidRDefault="00700721" w:rsidP="00700721"/>
    <w:p w14:paraId="2697F7DA" w14:textId="77777777" w:rsidR="00700721" w:rsidRDefault="00700721" w:rsidP="00700721">
      <w:r>
        <w:t xml:space="preserve">    if (det == 0) {</w:t>
      </w:r>
    </w:p>
    <w:p w14:paraId="2F0C2A28" w14:textId="77777777" w:rsidR="00700721" w:rsidRDefault="00700721" w:rsidP="00700721">
      <w:r>
        <w:t xml:space="preserve">        </w:t>
      </w:r>
      <w:proofErr w:type="spellStart"/>
      <w:proofErr w:type="gramStart"/>
      <w:r>
        <w:t>printf</w:t>
      </w:r>
      <w:proofErr w:type="spellEnd"/>
      <w:r>
        <w:t>(</w:t>
      </w:r>
      <w:proofErr w:type="gramEnd"/>
      <w:r>
        <w:t>"\</w:t>
      </w:r>
      <w:proofErr w:type="spellStart"/>
      <w:r>
        <w:t>nMatrix</w:t>
      </w:r>
      <w:proofErr w:type="spellEnd"/>
      <w:r>
        <w:t xml:space="preserve"> is singular! Inverse not possible.\n");</w:t>
      </w:r>
    </w:p>
    <w:p w14:paraId="00BA10B5" w14:textId="77777777" w:rsidR="00700721" w:rsidRDefault="00700721" w:rsidP="00700721">
      <w:r>
        <w:t xml:space="preserve">        return;</w:t>
      </w:r>
    </w:p>
    <w:p w14:paraId="7D1FB0DD" w14:textId="77777777" w:rsidR="00700721" w:rsidRDefault="00700721" w:rsidP="00700721">
      <w:r>
        <w:t xml:space="preserve">    }</w:t>
      </w:r>
    </w:p>
    <w:p w14:paraId="43D10892" w14:textId="77777777" w:rsidR="00700721" w:rsidRDefault="00700721" w:rsidP="00700721"/>
    <w:p w14:paraId="454298D6" w14:textId="77777777" w:rsidR="00700721" w:rsidRDefault="00700721" w:rsidP="00700721">
      <w:r>
        <w:t xml:space="preserve">    </w:t>
      </w:r>
      <w:proofErr w:type="spellStart"/>
      <w:proofErr w:type="gramStart"/>
      <w:r>
        <w:t>printf</w:t>
      </w:r>
      <w:proofErr w:type="spellEnd"/>
      <w:r>
        <w:t>(</w:t>
      </w:r>
      <w:proofErr w:type="gramEnd"/>
      <w:r>
        <w:t>"\</w:t>
      </w:r>
      <w:proofErr w:type="spellStart"/>
      <w:r>
        <w:t>nInverse</w:t>
      </w:r>
      <w:proofErr w:type="spellEnd"/>
      <w:r>
        <w:t xml:space="preserve"> matrix results:\n");</w:t>
      </w:r>
    </w:p>
    <w:p w14:paraId="26EE34BE" w14:textId="77777777" w:rsidR="00700721" w:rsidRDefault="00700721" w:rsidP="00700721">
      <w:r>
        <w:t xml:space="preserve">    </w:t>
      </w:r>
      <w:proofErr w:type="spellStart"/>
      <w:proofErr w:type="gramStart"/>
      <w:r>
        <w:t>printf</w:t>
      </w:r>
      <w:proofErr w:type="spellEnd"/>
      <w:r>
        <w:t>(</w:t>
      </w:r>
      <w:proofErr w:type="gramEnd"/>
      <w:r>
        <w:t>"%.4lf %.4lf\n</w:t>
      </w:r>
      <w:proofErr w:type="gramStart"/>
      <w:r>
        <w:t>",  d</w:t>
      </w:r>
      <w:proofErr w:type="gramEnd"/>
      <w:r>
        <w:t xml:space="preserve"> / det, -b / det);</w:t>
      </w:r>
    </w:p>
    <w:p w14:paraId="1B6A1F30" w14:textId="77777777" w:rsidR="00700721" w:rsidRDefault="00700721" w:rsidP="00700721">
      <w:r>
        <w:t xml:space="preserve">    </w:t>
      </w:r>
      <w:proofErr w:type="spellStart"/>
      <w:proofErr w:type="gramStart"/>
      <w:r>
        <w:t>printf</w:t>
      </w:r>
      <w:proofErr w:type="spellEnd"/>
      <w:r>
        <w:t>(</w:t>
      </w:r>
      <w:proofErr w:type="gramEnd"/>
      <w:r>
        <w:t xml:space="preserve">"%.4lf %.4lf\n", -c / </w:t>
      </w:r>
      <w:proofErr w:type="gramStart"/>
      <w:r>
        <w:t>det,  a</w:t>
      </w:r>
      <w:proofErr w:type="gramEnd"/>
      <w:r>
        <w:t xml:space="preserve"> / det);</w:t>
      </w:r>
    </w:p>
    <w:p w14:paraId="513B36D3" w14:textId="77777777" w:rsidR="00700721" w:rsidRDefault="00700721" w:rsidP="00700721">
      <w:r>
        <w:t xml:space="preserve">    </w:t>
      </w:r>
    </w:p>
    <w:p w14:paraId="67B313F1" w14:textId="77777777" w:rsidR="00700721" w:rsidRDefault="00700721" w:rsidP="00700721">
      <w:r>
        <w:t xml:space="preserve">    Ans = det; </w:t>
      </w:r>
    </w:p>
    <w:p w14:paraId="5C10F5D7" w14:textId="77777777" w:rsidR="00700721" w:rsidRDefault="00700721" w:rsidP="00700721">
      <w:r>
        <w:t>}</w:t>
      </w:r>
    </w:p>
    <w:p w14:paraId="11B42B86" w14:textId="77777777" w:rsidR="00700721" w:rsidRDefault="00700721" w:rsidP="00700721"/>
    <w:p w14:paraId="47F6752B" w14:textId="77777777" w:rsidR="00700721" w:rsidRDefault="00700721" w:rsidP="00700721">
      <w:r>
        <w:t xml:space="preserve">void </w:t>
      </w:r>
      <w:proofErr w:type="gramStart"/>
      <w:r>
        <w:t>quadratic(</w:t>
      </w:r>
      <w:proofErr w:type="gramEnd"/>
      <w:r>
        <w:t>) {</w:t>
      </w:r>
    </w:p>
    <w:p w14:paraId="54F9C305" w14:textId="77777777" w:rsidR="00700721" w:rsidRDefault="00700721" w:rsidP="00700721">
      <w:r>
        <w:t xml:space="preserve">    double a, b, c;</w:t>
      </w:r>
    </w:p>
    <w:p w14:paraId="0CBB6CD6" w14:textId="77777777" w:rsidR="00700721" w:rsidRDefault="00700721" w:rsidP="00700721">
      <w:r>
        <w:t xml:space="preserve">    </w:t>
      </w:r>
      <w:proofErr w:type="spellStart"/>
      <w:proofErr w:type="gramStart"/>
      <w:r>
        <w:t>printf</w:t>
      </w:r>
      <w:proofErr w:type="spellEnd"/>
      <w:r>
        <w:t>(</w:t>
      </w:r>
      <w:proofErr w:type="gramEnd"/>
      <w:r>
        <w:t>"Equation format: ax^2 + bx + c = 0\n");</w:t>
      </w:r>
    </w:p>
    <w:p w14:paraId="0D4B154D" w14:textId="77777777" w:rsidR="00700721" w:rsidRDefault="00700721" w:rsidP="00700721">
      <w:r>
        <w:t xml:space="preserve">    a = </w:t>
      </w:r>
      <w:proofErr w:type="spellStart"/>
      <w:r>
        <w:t>get_</w:t>
      </w:r>
      <w:proofErr w:type="gramStart"/>
      <w:r>
        <w:t>value</w:t>
      </w:r>
      <w:proofErr w:type="spellEnd"/>
      <w:r>
        <w:t>(</w:t>
      </w:r>
      <w:proofErr w:type="gramEnd"/>
      <w:r>
        <w:t>"Enter a");</w:t>
      </w:r>
    </w:p>
    <w:p w14:paraId="147CF05C" w14:textId="77777777" w:rsidR="00700721" w:rsidRDefault="00700721" w:rsidP="00700721">
      <w:r>
        <w:t xml:space="preserve">    b = </w:t>
      </w:r>
      <w:proofErr w:type="spellStart"/>
      <w:r>
        <w:t>get_</w:t>
      </w:r>
      <w:proofErr w:type="gramStart"/>
      <w:r>
        <w:t>value</w:t>
      </w:r>
      <w:proofErr w:type="spellEnd"/>
      <w:r>
        <w:t>(</w:t>
      </w:r>
      <w:proofErr w:type="gramEnd"/>
      <w:r>
        <w:t>"Enter b");</w:t>
      </w:r>
    </w:p>
    <w:p w14:paraId="181DB48B" w14:textId="77777777" w:rsidR="00700721" w:rsidRDefault="00700721" w:rsidP="00700721">
      <w:r>
        <w:t xml:space="preserve">    c = </w:t>
      </w:r>
      <w:proofErr w:type="spellStart"/>
      <w:r>
        <w:t>get_</w:t>
      </w:r>
      <w:proofErr w:type="gramStart"/>
      <w:r>
        <w:t>value</w:t>
      </w:r>
      <w:proofErr w:type="spellEnd"/>
      <w:r>
        <w:t>(</w:t>
      </w:r>
      <w:proofErr w:type="gramEnd"/>
      <w:r>
        <w:t>"Enter c");</w:t>
      </w:r>
    </w:p>
    <w:p w14:paraId="46A3F809" w14:textId="77777777" w:rsidR="00700721" w:rsidRDefault="00700721" w:rsidP="00700721"/>
    <w:p w14:paraId="1B6F4C4F" w14:textId="77777777" w:rsidR="00700721" w:rsidRDefault="00700721" w:rsidP="00700721">
      <w:r>
        <w:t xml:space="preserve">    if (a == 0) {</w:t>
      </w:r>
    </w:p>
    <w:p w14:paraId="17CF40C7" w14:textId="77777777" w:rsidR="00700721" w:rsidRDefault="00700721" w:rsidP="00700721">
      <w:r>
        <w:t xml:space="preserve">        </w:t>
      </w:r>
      <w:proofErr w:type="spellStart"/>
      <w:proofErr w:type="gramStart"/>
      <w:r>
        <w:t>printf</w:t>
      </w:r>
      <w:proofErr w:type="spellEnd"/>
      <w:r>
        <w:t>(</w:t>
      </w:r>
      <w:proofErr w:type="gramEnd"/>
      <w:r>
        <w:t>"\</w:t>
      </w:r>
      <w:proofErr w:type="spellStart"/>
      <w:r>
        <w:t>nNot</w:t>
      </w:r>
      <w:proofErr w:type="spellEnd"/>
      <w:r>
        <w:t xml:space="preserve"> a quadratic equation (a cannot be 0).\n");</w:t>
      </w:r>
    </w:p>
    <w:p w14:paraId="04F4D01D" w14:textId="77777777" w:rsidR="00700721" w:rsidRDefault="00700721" w:rsidP="00700721">
      <w:r>
        <w:t xml:space="preserve">        return;</w:t>
      </w:r>
    </w:p>
    <w:p w14:paraId="3EE09664" w14:textId="77777777" w:rsidR="00700721" w:rsidRDefault="00700721" w:rsidP="00700721">
      <w:r>
        <w:t xml:space="preserve">    }</w:t>
      </w:r>
    </w:p>
    <w:p w14:paraId="48F65A76" w14:textId="77777777" w:rsidR="00700721" w:rsidRDefault="00700721" w:rsidP="00700721"/>
    <w:p w14:paraId="2DF93C6E" w14:textId="77777777" w:rsidR="00700721" w:rsidRDefault="00700721" w:rsidP="00700721">
      <w:r>
        <w:t xml:space="preserve">    double D = b * b - 4 * a * c;</w:t>
      </w:r>
    </w:p>
    <w:p w14:paraId="4D902073" w14:textId="77777777" w:rsidR="00700721" w:rsidRDefault="00700721" w:rsidP="00700721"/>
    <w:p w14:paraId="2D39C979" w14:textId="77777777" w:rsidR="00700721" w:rsidRDefault="00700721" w:rsidP="00700721">
      <w:r>
        <w:t xml:space="preserve">    if (D &gt; 0) {</w:t>
      </w:r>
    </w:p>
    <w:p w14:paraId="1CF2FDCD" w14:textId="77777777" w:rsidR="00700721" w:rsidRDefault="00700721" w:rsidP="00700721">
      <w:r>
        <w:t xml:space="preserve">        double r1 = (-b + sqrt(D)) / (2 * a);</w:t>
      </w:r>
    </w:p>
    <w:p w14:paraId="30FF68F5" w14:textId="77777777" w:rsidR="00700721" w:rsidRDefault="00700721" w:rsidP="00700721">
      <w:r>
        <w:t xml:space="preserve">        double r2 = (-b - sqrt(D)) / (2 * a);</w:t>
      </w:r>
    </w:p>
    <w:p w14:paraId="516A3D6B" w14:textId="77777777" w:rsidR="00700721" w:rsidRDefault="00700721" w:rsidP="00700721">
      <w:r>
        <w:t xml:space="preserve">        </w:t>
      </w:r>
      <w:proofErr w:type="spellStart"/>
      <w:proofErr w:type="gramStart"/>
      <w:r>
        <w:t>printf</w:t>
      </w:r>
      <w:proofErr w:type="spellEnd"/>
      <w:r>
        <w:t>(</w:t>
      </w:r>
      <w:proofErr w:type="gramEnd"/>
      <w:r>
        <w:t>"\</w:t>
      </w:r>
      <w:proofErr w:type="spellStart"/>
      <w:r>
        <w:t>nReal</w:t>
      </w:r>
      <w:proofErr w:type="spellEnd"/>
      <w:r>
        <w:t xml:space="preserve"> and distinct roots found:\n");</w:t>
      </w:r>
    </w:p>
    <w:p w14:paraId="73C31779" w14:textId="77777777" w:rsidR="00700721" w:rsidRDefault="00700721" w:rsidP="00700721">
      <w:r>
        <w:t xml:space="preserve">        </w:t>
      </w:r>
      <w:proofErr w:type="spellStart"/>
      <w:proofErr w:type="gramStart"/>
      <w:r>
        <w:t>printf</w:t>
      </w:r>
      <w:proofErr w:type="spellEnd"/>
      <w:r>
        <w:t>(</w:t>
      </w:r>
      <w:proofErr w:type="gramEnd"/>
      <w:r>
        <w:t>"Root 1: %.4lf\n", r1);</w:t>
      </w:r>
    </w:p>
    <w:p w14:paraId="1E68627D" w14:textId="77777777" w:rsidR="00700721" w:rsidRDefault="00700721" w:rsidP="00700721">
      <w:r>
        <w:t xml:space="preserve">        </w:t>
      </w:r>
      <w:proofErr w:type="spellStart"/>
      <w:proofErr w:type="gramStart"/>
      <w:r>
        <w:t>printf</w:t>
      </w:r>
      <w:proofErr w:type="spellEnd"/>
      <w:r>
        <w:t>(</w:t>
      </w:r>
      <w:proofErr w:type="gramEnd"/>
      <w:r>
        <w:t>"Root 2: %.4lf\n", r2);</w:t>
      </w:r>
    </w:p>
    <w:p w14:paraId="25970DAF" w14:textId="77777777" w:rsidR="00700721" w:rsidRDefault="00700721" w:rsidP="00700721">
      <w:r>
        <w:t xml:space="preserve">        Ans = r1;</w:t>
      </w:r>
    </w:p>
    <w:p w14:paraId="2EF4B5DC" w14:textId="77777777" w:rsidR="00700721" w:rsidRDefault="00700721" w:rsidP="00700721">
      <w:r>
        <w:t xml:space="preserve">    } </w:t>
      </w:r>
    </w:p>
    <w:p w14:paraId="7CF1971A" w14:textId="77777777" w:rsidR="00700721" w:rsidRDefault="00700721" w:rsidP="00700721">
      <w:r>
        <w:t xml:space="preserve">    else if (D == 0) {</w:t>
      </w:r>
    </w:p>
    <w:p w14:paraId="5B3ECD02" w14:textId="77777777" w:rsidR="00700721" w:rsidRDefault="00700721" w:rsidP="00700721">
      <w:r>
        <w:t xml:space="preserve">        double r = -b / (2 * a);</w:t>
      </w:r>
    </w:p>
    <w:p w14:paraId="134BBCA4" w14:textId="77777777" w:rsidR="00700721" w:rsidRDefault="00700721" w:rsidP="00700721">
      <w:r>
        <w:t xml:space="preserve">        </w:t>
      </w:r>
      <w:proofErr w:type="spellStart"/>
      <w:proofErr w:type="gramStart"/>
      <w:r>
        <w:t>printf</w:t>
      </w:r>
      <w:proofErr w:type="spellEnd"/>
      <w:r>
        <w:t>(</w:t>
      </w:r>
      <w:proofErr w:type="gramEnd"/>
      <w:r>
        <w:t>"\</w:t>
      </w:r>
      <w:proofErr w:type="spellStart"/>
      <w:r>
        <w:t>nReal</w:t>
      </w:r>
      <w:proofErr w:type="spellEnd"/>
      <w:r>
        <w:t xml:space="preserve"> and equal roots found:\n");</w:t>
      </w:r>
    </w:p>
    <w:p w14:paraId="5B909D2B" w14:textId="77777777" w:rsidR="00700721" w:rsidRDefault="00700721" w:rsidP="00700721">
      <w:r>
        <w:t xml:space="preserve">        </w:t>
      </w:r>
      <w:proofErr w:type="spellStart"/>
      <w:proofErr w:type="gramStart"/>
      <w:r>
        <w:t>printf</w:t>
      </w:r>
      <w:proofErr w:type="spellEnd"/>
      <w:r>
        <w:t>(</w:t>
      </w:r>
      <w:proofErr w:type="gramEnd"/>
      <w:r>
        <w:t>"Root: %.4lf\n", r);</w:t>
      </w:r>
    </w:p>
    <w:p w14:paraId="55EA604C" w14:textId="77777777" w:rsidR="00700721" w:rsidRDefault="00700721" w:rsidP="00700721">
      <w:r>
        <w:t xml:space="preserve">        Ans = r;</w:t>
      </w:r>
    </w:p>
    <w:p w14:paraId="1B7D301C" w14:textId="77777777" w:rsidR="00700721" w:rsidRDefault="00700721" w:rsidP="00700721">
      <w:r>
        <w:t xml:space="preserve">    } </w:t>
      </w:r>
    </w:p>
    <w:p w14:paraId="2CAB5640" w14:textId="77777777" w:rsidR="00700721" w:rsidRDefault="00700721" w:rsidP="00700721">
      <w:r>
        <w:t xml:space="preserve">    else {</w:t>
      </w:r>
    </w:p>
    <w:p w14:paraId="441891F1" w14:textId="77777777" w:rsidR="00700721" w:rsidRDefault="00700721" w:rsidP="00700721">
      <w:r>
        <w:t xml:space="preserve">        double real = -b / (2 * a);</w:t>
      </w:r>
    </w:p>
    <w:p w14:paraId="7DA3A955" w14:textId="77777777" w:rsidR="00700721" w:rsidRDefault="00700721" w:rsidP="00700721">
      <w:r>
        <w:t xml:space="preserve">        double </w:t>
      </w:r>
      <w:proofErr w:type="spellStart"/>
      <w:r>
        <w:t>imag</w:t>
      </w:r>
      <w:proofErr w:type="spellEnd"/>
      <w:r>
        <w:t xml:space="preserve"> = sqrt(-D) / (2 * a);</w:t>
      </w:r>
    </w:p>
    <w:p w14:paraId="0AA41978" w14:textId="77777777" w:rsidR="00700721" w:rsidRDefault="00700721" w:rsidP="00700721">
      <w:r>
        <w:lastRenderedPageBreak/>
        <w:t xml:space="preserve">        </w:t>
      </w:r>
      <w:proofErr w:type="spellStart"/>
      <w:proofErr w:type="gramStart"/>
      <w:r>
        <w:t>printf</w:t>
      </w:r>
      <w:proofErr w:type="spellEnd"/>
      <w:r>
        <w:t>(</w:t>
      </w:r>
      <w:proofErr w:type="gramEnd"/>
      <w:r>
        <w:t>"\</w:t>
      </w:r>
      <w:proofErr w:type="spellStart"/>
      <w:r>
        <w:t>nComplex</w:t>
      </w:r>
      <w:proofErr w:type="spellEnd"/>
      <w:r>
        <w:t xml:space="preserve"> roots found:\n");</w:t>
      </w:r>
    </w:p>
    <w:p w14:paraId="5471C02C" w14:textId="77777777" w:rsidR="00700721" w:rsidRDefault="00700721" w:rsidP="00700721">
      <w:r>
        <w:t xml:space="preserve">        </w:t>
      </w:r>
      <w:proofErr w:type="spellStart"/>
      <w:proofErr w:type="gramStart"/>
      <w:r>
        <w:t>printf</w:t>
      </w:r>
      <w:proofErr w:type="spellEnd"/>
      <w:r>
        <w:t>(</w:t>
      </w:r>
      <w:proofErr w:type="gramEnd"/>
      <w:r>
        <w:t xml:space="preserve">"%.4lf + %.4lfi\n", real, </w:t>
      </w:r>
      <w:proofErr w:type="spellStart"/>
      <w:r>
        <w:t>imag</w:t>
      </w:r>
      <w:proofErr w:type="spellEnd"/>
      <w:r>
        <w:t>);</w:t>
      </w:r>
    </w:p>
    <w:p w14:paraId="2AE63EF0" w14:textId="77777777" w:rsidR="00700721" w:rsidRDefault="00700721" w:rsidP="00700721">
      <w:r>
        <w:t xml:space="preserve">        </w:t>
      </w:r>
      <w:proofErr w:type="spellStart"/>
      <w:proofErr w:type="gramStart"/>
      <w:r>
        <w:t>printf</w:t>
      </w:r>
      <w:proofErr w:type="spellEnd"/>
      <w:r>
        <w:t>(</w:t>
      </w:r>
      <w:proofErr w:type="gramEnd"/>
      <w:r>
        <w:t xml:space="preserve">"%.4lf - %.4lfi\n", real, </w:t>
      </w:r>
      <w:proofErr w:type="spellStart"/>
      <w:r>
        <w:t>imag</w:t>
      </w:r>
      <w:proofErr w:type="spellEnd"/>
      <w:r>
        <w:t>);</w:t>
      </w:r>
    </w:p>
    <w:p w14:paraId="5E0946B1" w14:textId="77777777" w:rsidR="00700721" w:rsidRDefault="00700721" w:rsidP="00700721">
      <w:r>
        <w:t xml:space="preserve">        Ans = real;</w:t>
      </w:r>
    </w:p>
    <w:p w14:paraId="24E9D569" w14:textId="77777777" w:rsidR="00700721" w:rsidRDefault="00700721" w:rsidP="00700721">
      <w:r>
        <w:t xml:space="preserve">    }</w:t>
      </w:r>
    </w:p>
    <w:p w14:paraId="39ACE035" w14:textId="77777777" w:rsidR="00700721" w:rsidRDefault="00700721" w:rsidP="00700721">
      <w:r>
        <w:t>}</w:t>
      </w:r>
    </w:p>
    <w:p w14:paraId="38221A89" w14:textId="77777777" w:rsidR="00700721" w:rsidRDefault="00700721" w:rsidP="00700721"/>
    <w:p w14:paraId="0F60C5FA" w14:textId="77777777" w:rsidR="00700721" w:rsidRDefault="00700721" w:rsidP="00700721">
      <w:r>
        <w:t xml:space="preserve">double </w:t>
      </w:r>
      <w:proofErr w:type="spellStart"/>
      <w:r>
        <w:t>cubic_</w:t>
      </w:r>
      <w:proofErr w:type="gramStart"/>
      <w:r>
        <w:t>f</w:t>
      </w:r>
      <w:proofErr w:type="spellEnd"/>
      <w:r>
        <w:t>(</w:t>
      </w:r>
      <w:proofErr w:type="gramEnd"/>
      <w:r>
        <w:t xml:space="preserve">double a, double b, double c, </w:t>
      </w:r>
      <w:proofErr w:type="spellStart"/>
      <w:r>
        <w:t>double d</w:t>
      </w:r>
      <w:proofErr w:type="spellEnd"/>
      <w:r>
        <w:t>, double x) {</w:t>
      </w:r>
    </w:p>
    <w:p w14:paraId="0E97B0E2" w14:textId="77777777" w:rsidR="00700721" w:rsidRDefault="00700721" w:rsidP="00700721">
      <w:r>
        <w:t xml:space="preserve">    return a * x * x * x + b * x * x + c * x + d;</w:t>
      </w:r>
    </w:p>
    <w:p w14:paraId="6C699641" w14:textId="77777777" w:rsidR="00700721" w:rsidRDefault="00700721" w:rsidP="00700721">
      <w:r>
        <w:t>}</w:t>
      </w:r>
    </w:p>
    <w:p w14:paraId="29B638BF" w14:textId="77777777" w:rsidR="00700721" w:rsidRDefault="00700721" w:rsidP="00700721"/>
    <w:p w14:paraId="4EABB80D" w14:textId="77777777" w:rsidR="00700721" w:rsidRDefault="00700721" w:rsidP="00700721">
      <w:r>
        <w:t xml:space="preserve">double </w:t>
      </w:r>
      <w:proofErr w:type="spellStart"/>
      <w:r>
        <w:t>cubic_</w:t>
      </w:r>
      <w:proofErr w:type="gramStart"/>
      <w:r>
        <w:t>df</w:t>
      </w:r>
      <w:proofErr w:type="spellEnd"/>
      <w:r>
        <w:t>(</w:t>
      </w:r>
      <w:proofErr w:type="gramEnd"/>
      <w:r>
        <w:t>double a, double b, double c, double x) {</w:t>
      </w:r>
    </w:p>
    <w:p w14:paraId="2CC09B32" w14:textId="77777777" w:rsidR="00700721" w:rsidRDefault="00700721" w:rsidP="00700721">
      <w:r>
        <w:t xml:space="preserve">    return 3 * a * x * x + 2 * b * x + c;</w:t>
      </w:r>
    </w:p>
    <w:p w14:paraId="740EAA26" w14:textId="77777777" w:rsidR="00700721" w:rsidRDefault="00700721" w:rsidP="00700721">
      <w:r>
        <w:t>}</w:t>
      </w:r>
    </w:p>
    <w:p w14:paraId="71A25D9A" w14:textId="77777777" w:rsidR="00700721" w:rsidRDefault="00700721" w:rsidP="00700721"/>
    <w:p w14:paraId="7CEDC910" w14:textId="77777777" w:rsidR="00700721" w:rsidRDefault="00700721" w:rsidP="00700721">
      <w:r>
        <w:t xml:space="preserve">void </w:t>
      </w:r>
      <w:proofErr w:type="gramStart"/>
      <w:r>
        <w:t>cubic(</w:t>
      </w:r>
      <w:proofErr w:type="gramEnd"/>
      <w:r>
        <w:t>) {</w:t>
      </w:r>
    </w:p>
    <w:p w14:paraId="49476F36" w14:textId="77777777" w:rsidR="00700721" w:rsidRDefault="00700721" w:rsidP="00700721">
      <w:r>
        <w:t xml:space="preserve">    double a, b, c, d;</w:t>
      </w:r>
    </w:p>
    <w:p w14:paraId="548242F5" w14:textId="77777777" w:rsidR="00700721" w:rsidRDefault="00700721" w:rsidP="00700721">
      <w:r>
        <w:t xml:space="preserve">    </w:t>
      </w:r>
      <w:proofErr w:type="spellStart"/>
      <w:proofErr w:type="gramStart"/>
      <w:r>
        <w:t>printf</w:t>
      </w:r>
      <w:proofErr w:type="spellEnd"/>
      <w:r>
        <w:t>(</w:t>
      </w:r>
      <w:proofErr w:type="gramEnd"/>
      <w:r>
        <w:t>"Equation: ax^3 + bx^2 + cx + d = 0\n");</w:t>
      </w:r>
    </w:p>
    <w:p w14:paraId="244F90C4" w14:textId="77777777" w:rsidR="00700721" w:rsidRDefault="00700721" w:rsidP="00700721">
      <w:r>
        <w:t xml:space="preserve">    a = </w:t>
      </w:r>
      <w:proofErr w:type="spellStart"/>
      <w:r>
        <w:t>get_</w:t>
      </w:r>
      <w:proofErr w:type="gramStart"/>
      <w:r>
        <w:t>value</w:t>
      </w:r>
      <w:proofErr w:type="spellEnd"/>
      <w:r>
        <w:t>(</w:t>
      </w:r>
      <w:proofErr w:type="gramEnd"/>
      <w:r>
        <w:t>"Enter a");</w:t>
      </w:r>
    </w:p>
    <w:p w14:paraId="1B7167ED" w14:textId="77777777" w:rsidR="00700721" w:rsidRDefault="00700721" w:rsidP="00700721">
      <w:r>
        <w:t xml:space="preserve">    b = </w:t>
      </w:r>
      <w:proofErr w:type="spellStart"/>
      <w:r>
        <w:t>get_</w:t>
      </w:r>
      <w:proofErr w:type="gramStart"/>
      <w:r>
        <w:t>value</w:t>
      </w:r>
      <w:proofErr w:type="spellEnd"/>
      <w:r>
        <w:t>(</w:t>
      </w:r>
      <w:proofErr w:type="gramEnd"/>
      <w:r>
        <w:t>"Enter b");</w:t>
      </w:r>
    </w:p>
    <w:p w14:paraId="68ACB5D4" w14:textId="77777777" w:rsidR="00700721" w:rsidRDefault="00700721" w:rsidP="00700721">
      <w:r>
        <w:t xml:space="preserve">    c = </w:t>
      </w:r>
      <w:proofErr w:type="spellStart"/>
      <w:r>
        <w:t>get_</w:t>
      </w:r>
      <w:proofErr w:type="gramStart"/>
      <w:r>
        <w:t>value</w:t>
      </w:r>
      <w:proofErr w:type="spellEnd"/>
      <w:r>
        <w:t>(</w:t>
      </w:r>
      <w:proofErr w:type="gramEnd"/>
      <w:r>
        <w:t>"Enter c");</w:t>
      </w:r>
    </w:p>
    <w:p w14:paraId="44C871D6" w14:textId="77777777" w:rsidR="00700721" w:rsidRDefault="00700721" w:rsidP="00700721">
      <w:r>
        <w:t xml:space="preserve">    d = </w:t>
      </w:r>
      <w:proofErr w:type="spellStart"/>
      <w:r>
        <w:t>get_</w:t>
      </w:r>
      <w:proofErr w:type="gramStart"/>
      <w:r>
        <w:t>value</w:t>
      </w:r>
      <w:proofErr w:type="spellEnd"/>
      <w:r>
        <w:t>(</w:t>
      </w:r>
      <w:proofErr w:type="gramEnd"/>
      <w:r>
        <w:t>"Enter d");</w:t>
      </w:r>
    </w:p>
    <w:p w14:paraId="58C40731" w14:textId="77777777" w:rsidR="00700721" w:rsidRDefault="00700721" w:rsidP="00700721"/>
    <w:p w14:paraId="7354C494" w14:textId="77777777" w:rsidR="00700721" w:rsidRDefault="00700721" w:rsidP="00700721">
      <w:r>
        <w:t xml:space="preserve">    double x = 1.0; </w:t>
      </w:r>
    </w:p>
    <w:p w14:paraId="1606638B"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10000; </w:t>
      </w:r>
      <w:proofErr w:type="spellStart"/>
      <w:r>
        <w:t>i</w:t>
      </w:r>
      <w:proofErr w:type="spellEnd"/>
      <w:r>
        <w:t>++) {</w:t>
      </w:r>
    </w:p>
    <w:p w14:paraId="0E25960E" w14:textId="77777777" w:rsidR="00700721" w:rsidRDefault="00700721" w:rsidP="00700721">
      <w:r>
        <w:t xml:space="preserve">        double </w:t>
      </w:r>
      <w:proofErr w:type="spellStart"/>
      <w:r>
        <w:t>fx</w:t>
      </w:r>
      <w:proofErr w:type="spellEnd"/>
      <w:r>
        <w:t xml:space="preserve"> = </w:t>
      </w:r>
      <w:proofErr w:type="spellStart"/>
      <w:r>
        <w:t>cubic_</w:t>
      </w:r>
      <w:proofErr w:type="gramStart"/>
      <w:r>
        <w:t>f</w:t>
      </w:r>
      <w:proofErr w:type="spellEnd"/>
      <w:r>
        <w:t>(</w:t>
      </w:r>
      <w:proofErr w:type="gramEnd"/>
      <w:r>
        <w:t>a, b, c, d, x);</w:t>
      </w:r>
    </w:p>
    <w:p w14:paraId="52FA404C" w14:textId="77777777" w:rsidR="00700721" w:rsidRDefault="00700721" w:rsidP="00700721">
      <w:r>
        <w:t xml:space="preserve">        double </w:t>
      </w:r>
      <w:proofErr w:type="spellStart"/>
      <w:r>
        <w:t>fdx</w:t>
      </w:r>
      <w:proofErr w:type="spellEnd"/>
      <w:r>
        <w:t xml:space="preserve"> = </w:t>
      </w:r>
      <w:proofErr w:type="spellStart"/>
      <w:r>
        <w:t>cubic_</w:t>
      </w:r>
      <w:proofErr w:type="gramStart"/>
      <w:r>
        <w:t>df</w:t>
      </w:r>
      <w:proofErr w:type="spellEnd"/>
      <w:r>
        <w:t>(</w:t>
      </w:r>
      <w:proofErr w:type="gramEnd"/>
      <w:r>
        <w:t>a, b, c, x);</w:t>
      </w:r>
    </w:p>
    <w:p w14:paraId="658179B3" w14:textId="77777777" w:rsidR="00700721" w:rsidRDefault="00700721" w:rsidP="00700721">
      <w:r>
        <w:t xml:space="preserve">        if (</w:t>
      </w:r>
      <w:proofErr w:type="spellStart"/>
      <w:r>
        <w:t>fdx</w:t>
      </w:r>
      <w:proofErr w:type="spellEnd"/>
      <w:r>
        <w:t xml:space="preserve"> == 0) break; </w:t>
      </w:r>
    </w:p>
    <w:p w14:paraId="3326BCEB" w14:textId="77777777" w:rsidR="00700721" w:rsidRDefault="00700721" w:rsidP="00700721">
      <w:r>
        <w:t xml:space="preserve">        x = x - </w:t>
      </w:r>
      <w:proofErr w:type="spellStart"/>
      <w:r>
        <w:t>fx</w:t>
      </w:r>
      <w:proofErr w:type="spellEnd"/>
      <w:r>
        <w:t xml:space="preserve"> / </w:t>
      </w:r>
      <w:proofErr w:type="spellStart"/>
      <w:r>
        <w:t>fdx</w:t>
      </w:r>
      <w:proofErr w:type="spellEnd"/>
      <w:r>
        <w:t>;</w:t>
      </w:r>
    </w:p>
    <w:p w14:paraId="702A44A2" w14:textId="77777777" w:rsidR="00700721" w:rsidRDefault="00700721" w:rsidP="00700721">
      <w:r>
        <w:t xml:space="preserve">    }</w:t>
      </w:r>
    </w:p>
    <w:p w14:paraId="2097DCB6" w14:textId="77777777" w:rsidR="00700721" w:rsidRDefault="00700721" w:rsidP="00700721"/>
    <w:p w14:paraId="7CFAEE48" w14:textId="77777777" w:rsidR="00700721" w:rsidRDefault="00700721" w:rsidP="00700721">
      <w:r>
        <w:t xml:space="preserve">    </w:t>
      </w:r>
      <w:proofErr w:type="spellStart"/>
      <w:proofErr w:type="gramStart"/>
      <w:r>
        <w:t>printf</w:t>
      </w:r>
      <w:proofErr w:type="spellEnd"/>
      <w:r>
        <w:t>(</w:t>
      </w:r>
      <w:proofErr w:type="gramEnd"/>
      <w:r>
        <w:t>"\</w:t>
      </w:r>
      <w:proofErr w:type="spellStart"/>
      <w:r>
        <w:t>nNumerical</w:t>
      </w:r>
      <w:proofErr w:type="spellEnd"/>
      <w:r>
        <w:t xml:space="preserve"> Analysis Result:\n");</w:t>
      </w:r>
    </w:p>
    <w:p w14:paraId="41943AE4" w14:textId="77777777" w:rsidR="00700721" w:rsidRDefault="00700721" w:rsidP="00700721">
      <w:r>
        <w:t xml:space="preserve">    </w:t>
      </w:r>
      <w:proofErr w:type="spellStart"/>
      <w:proofErr w:type="gramStart"/>
      <w:r>
        <w:t>printf</w:t>
      </w:r>
      <w:proofErr w:type="spellEnd"/>
      <w:r>
        <w:t>(</w:t>
      </w:r>
      <w:proofErr w:type="gramEnd"/>
      <w:r>
        <w:t>"One real root (</w:t>
      </w:r>
      <w:proofErr w:type="spellStart"/>
      <w:r>
        <w:t>approx</w:t>
      </w:r>
      <w:proofErr w:type="spellEnd"/>
      <w:r>
        <w:t>) = %.6lf\n", x);</w:t>
      </w:r>
    </w:p>
    <w:p w14:paraId="6EA404AF" w14:textId="77777777" w:rsidR="00700721" w:rsidRDefault="00700721" w:rsidP="00700721">
      <w:r>
        <w:t xml:space="preserve">    </w:t>
      </w:r>
      <w:proofErr w:type="spellStart"/>
      <w:proofErr w:type="gramStart"/>
      <w:r>
        <w:t>printf</w:t>
      </w:r>
      <w:proofErr w:type="spellEnd"/>
      <w:r>
        <w:t>(</w:t>
      </w:r>
      <w:proofErr w:type="gramEnd"/>
      <w:r>
        <w:t>"Remaining roots may be complex or require further analysis.\n");</w:t>
      </w:r>
    </w:p>
    <w:p w14:paraId="25548ED5" w14:textId="77777777" w:rsidR="00700721" w:rsidRDefault="00700721" w:rsidP="00700721">
      <w:r>
        <w:t xml:space="preserve">    Ans = x;</w:t>
      </w:r>
    </w:p>
    <w:p w14:paraId="37F85287" w14:textId="77777777" w:rsidR="00700721" w:rsidRDefault="00700721" w:rsidP="00700721">
      <w:r>
        <w:t>}</w:t>
      </w:r>
    </w:p>
    <w:p w14:paraId="4C82D404" w14:textId="77777777" w:rsidR="00700721" w:rsidRDefault="00700721" w:rsidP="00700721"/>
    <w:p w14:paraId="520C8886" w14:textId="77777777" w:rsidR="00700721" w:rsidRDefault="00700721" w:rsidP="00700721">
      <w:r>
        <w:t xml:space="preserve">long </w:t>
      </w:r>
      <w:proofErr w:type="spellStart"/>
      <w:r>
        <w:t>long</w:t>
      </w:r>
      <w:proofErr w:type="spellEnd"/>
      <w:r>
        <w:t xml:space="preserve"> </w:t>
      </w:r>
      <w:proofErr w:type="gramStart"/>
      <w:r>
        <w:t>factorial(</w:t>
      </w:r>
      <w:proofErr w:type="gramEnd"/>
      <w:r>
        <w:t>int n) {</w:t>
      </w:r>
    </w:p>
    <w:p w14:paraId="45DE6C2C" w14:textId="77777777" w:rsidR="00700721" w:rsidRDefault="00700721" w:rsidP="00700721">
      <w:r>
        <w:t xml:space="preserve">    if (n &lt; 0) return 0;</w:t>
      </w:r>
    </w:p>
    <w:p w14:paraId="00E8B89E" w14:textId="77777777" w:rsidR="00700721" w:rsidRDefault="00700721" w:rsidP="00700721">
      <w:r>
        <w:t xml:space="preserve">    long </w:t>
      </w:r>
      <w:proofErr w:type="spellStart"/>
      <w:r>
        <w:t>long</w:t>
      </w:r>
      <w:proofErr w:type="spellEnd"/>
      <w:r>
        <w:t xml:space="preserve"> fact = 1;</w:t>
      </w:r>
    </w:p>
    <w:p w14:paraId="7AFF36B3" w14:textId="77777777" w:rsidR="00700721" w:rsidRDefault="00700721" w:rsidP="00700721">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w:t>
      </w:r>
    </w:p>
    <w:p w14:paraId="2BE25ECD" w14:textId="77777777" w:rsidR="00700721" w:rsidRDefault="00700721" w:rsidP="00700721">
      <w:r>
        <w:t xml:space="preserve">        fact *= </w:t>
      </w:r>
      <w:proofErr w:type="spellStart"/>
      <w:r>
        <w:t>i</w:t>
      </w:r>
      <w:proofErr w:type="spellEnd"/>
      <w:r>
        <w:t>;</w:t>
      </w:r>
    </w:p>
    <w:p w14:paraId="265BA189" w14:textId="77777777" w:rsidR="00700721" w:rsidRDefault="00700721" w:rsidP="00700721">
      <w:r>
        <w:t xml:space="preserve">    return fact;</w:t>
      </w:r>
    </w:p>
    <w:p w14:paraId="2450CE0D" w14:textId="77777777" w:rsidR="00700721" w:rsidRDefault="00700721" w:rsidP="00700721">
      <w:r>
        <w:t>}</w:t>
      </w:r>
    </w:p>
    <w:p w14:paraId="4AFD94ED" w14:textId="77777777" w:rsidR="00700721" w:rsidRDefault="00700721" w:rsidP="00700721"/>
    <w:p w14:paraId="7D471785" w14:textId="77777777" w:rsidR="00700721" w:rsidRDefault="00700721" w:rsidP="00700721">
      <w:r>
        <w:t xml:space="preserve">int </w:t>
      </w:r>
      <w:proofErr w:type="gramStart"/>
      <w:r>
        <w:t>main(</w:t>
      </w:r>
      <w:proofErr w:type="gramEnd"/>
      <w:r>
        <w:t>) {</w:t>
      </w:r>
    </w:p>
    <w:p w14:paraId="2B5E37D6" w14:textId="77777777" w:rsidR="00700721" w:rsidRDefault="00700721" w:rsidP="00700721">
      <w:r>
        <w:t xml:space="preserve">    int choice;</w:t>
      </w:r>
    </w:p>
    <w:p w14:paraId="5890E395" w14:textId="77777777" w:rsidR="00700721" w:rsidRDefault="00700721" w:rsidP="00700721">
      <w:r>
        <w:t xml:space="preserve">    char </w:t>
      </w:r>
      <w:proofErr w:type="gramStart"/>
      <w:r>
        <w:t>buffer[</w:t>
      </w:r>
      <w:proofErr w:type="gramEnd"/>
      <w:r>
        <w:t>100];</w:t>
      </w:r>
    </w:p>
    <w:p w14:paraId="4977B8F9" w14:textId="77777777" w:rsidR="00700721" w:rsidRDefault="00700721" w:rsidP="00700721"/>
    <w:p w14:paraId="11000D3D" w14:textId="77777777" w:rsidR="00700721" w:rsidRDefault="00700721" w:rsidP="00700721">
      <w:r>
        <w:t xml:space="preserve">    while (1) {</w:t>
      </w:r>
    </w:p>
    <w:p w14:paraId="4A089C66" w14:textId="77777777" w:rsidR="00700721" w:rsidRDefault="00700721" w:rsidP="00700721">
      <w:r>
        <w:t xml:space="preserve">        </w:t>
      </w:r>
      <w:proofErr w:type="spellStart"/>
      <w:r>
        <w:t>printf</w:t>
      </w:r>
      <w:proofErr w:type="spellEnd"/>
      <w:r>
        <w:t>("\n=================================================\n");</w:t>
      </w:r>
    </w:p>
    <w:p w14:paraId="4764DA95" w14:textId="77777777" w:rsidR="00700721" w:rsidRDefault="00700721" w:rsidP="00700721">
      <w:r>
        <w:t xml:space="preserve">        </w:t>
      </w:r>
      <w:proofErr w:type="spellStart"/>
      <w:proofErr w:type="gramStart"/>
      <w:r>
        <w:t>printf</w:t>
      </w:r>
      <w:proofErr w:type="spellEnd"/>
      <w:r>
        <w:t>(</w:t>
      </w:r>
      <w:proofErr w:type="gramEnd"/>
      <w:r>
        <w:t>"            CASIO SCIENTIFIC CALCULATOR          \n");</w:t>
      </w:r>
    </w:p>
    <w:p w14:paraId="032264B1" w14:textId="77777777" w:rsidR="00700721" w:rsidRDefault="00700721" w:rsidP="00700721">
      <w:r>
        <w:t xml:space="preserve">        </w:t>
      </w:r>
      <w:proofErr w:type="spellStart"/>
      <w:r>
        <w:t>printf</w:t>
      </w:r>
      <w:proofErr w:type="spellEnd"/>
      <w:r>
        <w:t>("=================================================\n");</w:t>
      </w:r>
    </w:p>
    <w:p w14:paraId="597D969E" w14:textId="77777777" w:rsidR="00700721" w:rsidRDefault="00700721" w:rsidP="00700721">
      <w:r>
        <w:t xml:space="preserve">        </w:t>
      </w:r>
      <w:proofErr w:type="spellStart"/>
      <w:proofErr w:type="gramStart"/>
      <w:r>
        <w:t>printf</w:t>
      </w:r>
      <w:proofErr w:type="spellEnd"/>
      <w:r>
        <w:t>(</w:t>
      </w:r>
      <w:proofErr w:type="gramEnd"/>
      <w:r>
        <w:t>" Current Memory (Ans) = %.4lf\n", Ans);</w:t>
      </w:r>
    </w:p>
    <w:p w14:paraId="42080DB5" w14:textId="77777777" w:rsidR="00700721" w:rsidRDefault="00700721" w:rsidP="00700721">
      <w:r>
        <w:t xml:space="preserve">        </w:t>
      </w:r>
      <w:proofErr w:type="spellStart"/>
      <w:r>
        <w:t>printf</w:t>
      </w:r>
      <w:proofErr w:type="spellEnd"/>
      <w:r>
        <w:t>("-------------------------------------------------\n");</w:t>
      </w:r>
    </w:p>
    <w:p w14:paraId="4A02AF39" w14:textId="77777777" w:rsidR="00700721" w:rsidRDefault="00700721" w:rsidP="00700721">
      <w:r>
        <w:lastRenderedPageBreak/>
        <w:t xml:space="preserve">        </w:t>
      </w:r>
      <w:proofErr w:type="spellStart"/>
      <w:proofErr w:type="gramStart"/>
      <w:r>
        <w:t>printf</w:t>
      </w:r>
      <w:proofErr w:type="spellEnd"/>
      <w:r>
        <w:t>(</w:t>
      </w:r>
      <w:proofErr w:type="gramEnd"/>
      <w:r>
        <w:t>" 1.  Addition (Summation)\n");</w:t>
      </w:r>
    </w:p>
    <w:p w14:paraId="6408E8B5" w14:textId="77777777" w:rsidR="00700721" w:rsidRDefault="00700721" w:rsidP="00700721">
      <w:r>
        <w:t xml:space="preserve">        </w:t>
      </w:r>
      <w:proofErr w:type="spellStart"/>
      <w:proofErr w:type="gramStart"/>
      <w:r>
        <w:t>printf</w:t>
      </w:r>
      <w:proofErr w:type="spellEnd"/>
      <w:r>
        <w:t>(</w:t>
      </w:r>
      <w:proofErr w:type="gramEnd"/>
      <w:r>
        <w:t>" 2.  Subtraction\n");</w:t>
      </w:r>
    </w:p>
    <w:p w14:paraId="44D46123" w14:textId="77777777" w:rsidR="00700721" w:rsidRDefault="00700721" w:rsidP="00700721">
      <w:r>
        <w:t xml:space="preserve">        </w:t>
      </w:r>
      <w:proofErr w:type="spellStart"/>
      <w:proofErr w:type="gramStart"/>
      <w:r>
        <w:t>printf</w:t>
      </w:r>
      <w:proofErr w:type="spellEnd"/>
      <w:r>
        <w:t>(</w:t>
      </w:r>
      <w:proofErr w:type="gramEnd"/>
      <w:r>
        <w:t>" 3.  Multiplication\n");</w:t>
      </w:r>
    </w:p>
    <w:p w14:paraId="229F5F72" w14:textId="77777777" w:rsidR="00700721" w:rsidRDefault="00700721" w:rsidP="00700721">
      <w:r>
        <w:t xml:space="preserve">        </w:t>
      </w:r>
      <w:proofErr w:type="spellStart"/>
      <w:proofErr w:type="gramStart"/>
      <w:r>
        <w:t>printf</w:t>
      </w:r>
      <w:proofErr w:type="spellEnd"/>
      <w:r>
        <w:t>(</w:t>
      </w:r>
      <w:proofErr w:type="gramEnd"/>
      <w:r>
        <w:t>" 4.  Division\n");</w:t>
      </w:r>
    </w:p>
    <w:p w14:paraId="571D6930" w14:textId="77777777" w:rsidR="00700721" w:rsidRDefault="00700721" w:rsidP="00700721">
      <w:r>
        <w:t xml:space="preserve">        </w:t>
      </w:r>
      <w:proofErr w:type="spellStart"/>
      <w:proofErr w:type="gramStart"/>
      <w:r>
        <w:t>printf</w:t>
      </w:r>
      <w:proofErr w:type="spellEnd"/>
      <w:r>
        <w:t>(</w:t>
      </w:r>
      <w:proofErr w:type="gramEnd"/>
      <w:r>
        <w:t>" 5.  Power Chain (</w:t>
      </w:r>
      <w:proofErr w:type="spellStart"/>
      <w:r>
        <w:t>x^y^z</w:t>
      </w:r>
      <w:proofErr w:type="spellEnd"/>
      <w:r>
        <w:t>..</w:t>
      </w:r>
      <w:proofErr w:type="gramStart"/>
      <w:r>
        <w:t>.)\</w:t>
      </w:r>
      <w:proofErr w:type="gramEnd"/>
      <w:r>
        <w:t>n");</w:t>
      </w:r>
    </w:p>
    <w:p w14:paraId="1E5928F0" w14:textId="77777777" w:rsidR="00700721" w:rsidRDefault="00700721" w:rsidP="00700721">
      <w:r>
        <w:t xml:space="preserve">        </w:t>
      </w:r>
      <w:proofErr w:type="spellStart"/>
      <w:proofErr w:type="gramStart"/>
      <w:r>
        <w:t>printf</w:t>
      </w:r>
      <w:proofErr w:type="spellEnd"/>
      <w:r>
        <w:t>(</w:t>
      </w:r>
      <w:proofErr w:type="gramEnd"/>
      <w:r>
        <w:t>" 6.  Square Root\n");</w:t>
      </w:r>
    </w:p>
    <w:p w14:paraId="5D843223" w14:textId="77777777" w:rsidR="00700721" w:rsidRDefault="00700721" w:rsidP="00700721">
      <w:r>
        <w:t xml:space="preserve">        </w:t>
      </w:r>
      <w:proofErr w:type="spellStart"/>
      <w:proofErr w:type="gramStart"/>
      <w:r>
        <w:t>printf</w:t>
      </w:r>
      <w:proofErr w:type="spellEnd"/>
      <w:r>
        <w:t>(</w:t>
      </w:r>
      <w:proofErr w:type="gramEnd"/>
      <w:r>
        <w:t>" 7.  Factorial (!)\n");</w:t>
      </w:r>
    </w:p>
    <w:p w14:paraId="33845656" w14:textId="77777777" w:rsidR="00700721" w:rsidRDefault="00700721" w:rsidP="00700721">
      <w:r>
        <w:t xml:space="preserve">        </w:t>
      </w:r>
      <w:proofErr w:type="spellStart"/>
      <w:proofErr w:type="gramStart"/>
      <w:r>
        <w:t>printf</w:t>
      </w:r>
      <w:proofErr w:type="spellEnd"/>
      <w:r>
        <w:t>(</w:t>
      </w:r>
      <w:proofErr w:type="gramEnd"/>
      <w:r>
        <w:t xml:space="preserve">" 8.  Logarithm (base </w:t>
      </w:r>
      <w:proofErr w:type="gramStart"/>
      <w:r>
        <w:t>10)\</w:t>
      </w:r>
      <w:proofErr w:type="gramEnd"/>
      <w:r>
        <w:t>n");</w:t>
      </w:r>
    </w:p>
    <w:p w14:paraId="76F0F11D" w14:textId="77777777" w:rsidR="00700721" w:rsidRDefault="00700721" w:rsidP="00700721">
      <w:r>
        <w:t xml:space="preserve">        </w:t>
      </w:r>
      <w:proofErr w:type="spellStart"/>
      <w:proofErr w:type="gramStart"/>
      <w:r>
        <w:t>printf</w:t>
      </w:r>
      <w:proofErr w:type="spellEnd"/>
      <w:r>
        <w:t>(</w:t>
      </w:r>
      <w:proofErr w:type="gramEnd"/>
      <w:r>
        <w:t>" 9.  Natural Logarithm (ln)\n");</w:t>
      </w:r>
    </w:p>
    <w:p w14:paraId="145ED781" w14:textId="77777777" w:rsidR="00700721" w:rsidRDefault="00700721" w:rsidP="00700721">
      <w:r>
        <w:t xml:space="preserve">        </w:t>
      </w:r>
      <w:proofErr w:type="spellStart"/>
      <w:proofErr w:type="gramStart"/>
      <w:r>
        <w:t>printf</w:t>
      </w:r>
      <w:proofErr w:type="spellEnd"/>
      <w:r>
        <w:t>(</w:t>
      </w:r>
      <w:proofErr w:type="gramEnd"/>
      <w:r>
        <w:t>" 10. Trigonometry: Sin\n");</w:t>
      </w:r>
    </w:p>
    <w:p w14:paraId="157E2DFB" w14:textId="77777777" w:rsidR="00700721" w:rsidRDefault="00700721" w:rsidP="00700721">
      <w:r>
        <w:t xml:space="preserve">        </w:t>
      </w:r>
      <w:proofErr w:type="spellStart"/>
      <w:proofErr w:type="gramStart"/>
      <w:r>
        <w:t>printf</w:t>
      </w:r>
      <w:proofErr w:type="spellEnd"/>
      <w:r>
        <w:t>(</w:t>
      </w:r>
      <w:proofErr w:type="gramEnd"/>
      <w:r>
        <w:t>" 11. Trigonometry: Cos\n");</w:t>
      </w:r>
    </w:p>
    <w:p w14:paraId="24B6BFEA" w14:textId="77777777" w:rsidR="00700721" w:rsidRDefault="00700721" w:rsidP="00700721">
      <w:r>
        <w:t xml:space="preserve">        </w:t>
      </w:r>
      <w:proofErr w:type="spellStart"/>
      <w:proofErr w:type="gramStart"/>
      <w:r>
        <w:t>printf</w:t>
      </w:r>
      <w:proofErr w:type="spellEnd"/>
      <w:r>
        <w:t>(</w:t>
      </w:r>
      <w:proofErr w:type="gramEnd"/>
      <w:r>
        <w:t>" 12. Trigonometry: Tan\n");</w:t>
      </w:r>
    </w:p>
    <w:p w14:paraId="11ED43A9" w14:textId="77777777" w:rsidR="00700721" w:rsidRDefault="00700721" w:rsidP="00700721">
      <w:r>
        <w:t xml:space="preserve">        </w:t>
      </w:r>
      <w:proofErr w:type="spellStart"/>
      <w:proofErr w:type="gramStart"/>
      <w:r>
        <w:t>printf</w:t>
      </w:r>
      <w:proofErr w:type="spellEnd"/>
      <w:r>
        <w:t>(</w:t>
      </w:r>
      <w:proofErr w:type="gramEnd"/>
      <w:r>
        <w:t>" 13. Permutations (nPr)\n");</w:t>
      </w:r>
    </w:p>
    <w:p w14:paraId="56496117" w14:textId="77777777" w:rsidR="00700721" w:rsidRDefault="00700721" w:rsidP="00700721">
      <w:r>
        <w:t xml:space="preserve">        </w:t>
      </w:r>
      <w:proofErr w:type="spellStart"/>
      <w:proofErr w:type="gramStart"/>
      <w:r>
        <w:t>printf</w:t>
      </w:r>
      <w:proofErr w:type="spellEnd"/>
      <w:r>
        <w:t>(</w:t>
      </w:r>
      <w:proofErr w:type="gramEnd"/>
      <w:r>
        <w:t>" 14. Combinations (</w:t>
      </w:r>
      <w:proofErr w:type="spellStart"/>
      <w:r>
        <w:t>nCr</w:t>
      </w:r>
      <w:proofErr w:type="spellEnd"/>
      <w:r>
        <w:t>)\n");</w:t>
      </w:r>
    </w:p>
    <w:p w14:paraId="581EA01F" w14:textId="77777777" w:rsidR="00700721" w:rsidRDefault="00700721" w:rsidP="00700721">
      <w:r>
        <w:t xml:space="preserve">        </w:t>
      </w:r>
      <w:proofErr w:type="spellStart"/>
      <w:proofErr w:type="gramStart"/>
      <w:r>
        <w:t>printf</w:t>
      </w:r>
      <w:proofErr w:type="spellEnd"/>
      <w:r>
        <w:t>(</w:t>
      </w:r>
      <w:proofErr w:type="gramEnd"/>
      <w:r>
        <w:t>" 15. Statistical Mean\n");</w:t>
      </w:r>
    </w:p>
    <w:p w14:paraId="29F1AD44" w14:textId="77777777" w:rsidR="00700721" w:rsidRDefault="00700721" w:rsidP="00700721">
      <w:r>
        <w:t xml:space="preserve">        </w:t>
      </w:r>
      <w:proofErr w:type="spellStart"/>
      <w:proofErr w:type="gramStart"/>
      <w:r>
        <w:t>printf</w:t>
      </w:r>
      <w:proofErr w:type="spellEnd"/>
      <w:r>
        <w:t>(</w:t>
      </w:r>
      <w:proofErr w:type="gramEnd"/>
      <w:r>
        <w:t>" 16. Find Maximum\n");</w:t>
      </w:r>
    </w:p>
    <w:p w14:paraId="3790C1AD" w14:textId="77777777" w:rsidR="00700721" w:rsidRDefault="00700721" w:rsidP="00700721">
      <w:r>
        <w:t xml:space="preserve">        </w:t>
      </w:r>
      <w:proofErr w:type="spellStart"/>
      <w:proofErr w:type="gramStart"/>
      <w:r>
        <w:t>printf</w:t>
      </w:r>
      <w:proofErr w:type="spellEnd"/>
      <w:r>
        <w:t>(</w:t>
      </w:r>
      <w:proofErr w:type="gramEnd"/>
      <w:r>
        <w:t>" 17. Find Minimum\n");</w:t>
      </w:r>
    </w:p>
    <w:p w14:paraId="4762D7A0" w14:textId="77777777" w:rsidR="00700721" w:rsidRDefault="00700721" w:rsidP="00700721">
      <w:r>
        <w:t xml:space="preserve">        </w:t>
      </w:r>
      <w:proofErr w:type="spellStart"/>
      <w:proofErr w:type="gramStart"/>
      <w:r>
        <w:t>printf</w:t>
      </w:r>
      <w:proofErr w:type="spellEnd"/>
      <w:r>
        <w:t>(</w:t>
      </w:r>
      <w:proofErr w:type="gramEnd"/>
      <w:r>
        <w:t>" 18. Matrix Addition\n");</w:t>
      </w:r>
    </w:p>
    <w:p w14:paraId="35F6DD6F" w14:textId="77777777" w:rsidR="00700721" w:rsidRDefault="00700721" w:rsidP="00700721">
      <w:r>
        <w:t xml:space="preserve">        </w:t>
      </w:r>
      <w:proofErr w:type="spellStart"/>
      <w:proofErr w:type="gramStart"/>
      <w:r>
        <w:t>printf</w:t>
      </w:r>
      <w:proofErr w:type="spellEnd"/>
      <w:r>
        <w:t>(</w:t>
      </w:r>
      <w:proofErr w:type="gramEnd"/>
      <w:r>
        <w:t>" 19. Matrix Multiplication\n");</w:t>
      </w:r>
    </w:p>
    <w:p w14:paraId="5A99A9AA" w14:textId="77777777" w:rsidR="00700721" w:rsidRDefault="00700721" w:rsidP="00700721">
      <w:r>
        <w:t xml:space="preserve">        </w:t>
      </w:r>
      <w:proofErr w:type="spellStart"/>
      <w:proofErr w:type="gramStart"/>
      <w:r>
        <w:t>printf</w:t>
      </w:r>
      <w:proofErr w:type="spellEnd"/>
      <w:r>
        <w:t>(</w:t>
      </w:r>
      <w:proofErr w:type="gramEnd"/>
      <w:r>
        <w:t>" 20. Matrix Inverse (2x</w:t>
      </w:r>
      <w:proofErr w:type="gramStart"/>
      <w:r>
        <w:t>2)\</w:t>
      </w:r>
      <w:proofErr w:type="gramEnd"/>
      <w:r>
        <w:t>n");</w:t>
      </w:r>
    </w:p>
    <w:p w14:paraId="540EBD64" w14:textId="77777777" w:rsidR="00700721" w:rsidRDefault="00700721" w:rsidP="00700721">
      <w:r>
        <w:t xml:space="preserve">        </w:t>
      </w:r>
      <w:proofErr w:type="spellStart"/>
      <w:proofErr w:type="gramStart"/>
      <w:r>
        <w:t>printf</w:t>
      </w:r>
      <w:proofErr w:type="spellEnd"/>
      <w:r>
        <w:t>(</w:t>
      </w:r>
      <w:proofErr w:type="gramEnd"/>
      <w:r>
        <w:t>" 21. Quadratic Solver\n");</w:t>
      </w:r>
    </w:p>
    <w:p w14:paraId="54848EFA" w14:textId="77777777" w:rsidR="00700721" w:rsidRDefault="00700721" w:rsidP="00700721">
      <w:r>
        <w:t xml:space="preserve">        </w:t>
      </w:r>
      <w:proofErr w:type="spellStart"/>
      <w:proofErr w:type="gramStart"/>
      <w:r>
        <w:t>printf</w:t>
      </w:r>
      <w:proofErr w:type="spellEnd"/>
      <w:r>
        <w:t>(</w:t>
      </w:r>
      <w:proofErr w:type="gramEnd"/>
      <w:r>
        <w:t xml:space="preserve">" 22. Cubic Solver (Real </w:t>
      </w:r>
      <w:proofErr w:type="gramStart"/>
      <w:r>
        <w:t>Root)\</w:t>
      </w:r>
      <w:proofErr w:type="gramEnd"/>
      <w:r>
        <w:t>n");</w:t>
      </w:r>
    </w:p>
    <w:p w14:paraId="7C6DEB00" w14:textId="77777777" w:rsidR="00700721" w:rsidRDefault="00700721" w:rsidP="00700721">
      <w:r>
        <w:t xml:space="preserve">        </w:t>
      </w:r>
      <w:proofErr w:type="spellStart"/>
      <w:proofErr w:type="gramStart"/>
      <w:r>
        <w:t>printf</w:t>
      </w:r>
      <w:proofErr w:type="spellEnd"/>
      <w:r>
        <w:t>(</w:t>
      </w:r>
      <w:proofErr w:type="gramEnd"/>
      <w:r>
        <w:t>" 23. View Last Answer\n");</w:t>
      </w:r>
    </w:p>
    <w:p w14:paraId="1FDD6B91" w14:textId="77777777" w:rsidR="00700721" w:rsidRDefault="00700721" w:rsidP="00700721">
      <w:r>
        <w:t xml:space="preserve">        </w:t>
      </w:r>
      <w:proofErr w:type="spellStart"/>
      <w:proofErr w:type="gramStart"/>
      <w:r>
        <w:t>printf</w:t>
      </w:r>
      <w:proofErr w:type="spellEnd"/>
      <w:r>
        <w:t>(</w:t>
      </w:r>
      <w:proofErr w:type="gramEnd"/>
      <w:r>
        <w:t>" 0.  Exit System\n");</w:t>
      </w:r>
    </w:p>
    <w:p w14:paraId="0C746A3A" w14:textId="77777777" w:rsidR="00700721" w:rsidRDefault="00700721" w:rsidP="00700721">
      <w:r>
        <w:t xml:space="preserve">        </w:t>
      </w:r>
      <w:proofErr w:type="spellStart"/>
      <w:r>
        <w:t>printf</w:t>
      </w:r>
      <w:proofErr w:type="spellEnd"/>
      <w:r>
        <w:t>("-------------------------------------------------\n");</w:t>
      </w:r>
    </w:p>
    <w:p w14:paraId="691BF0A9" w14:textId="77777777" w:rsidR="00700721" w:rsidRDefault="00700721" w:rsidP="00700721">
      <w:r>
        <w:t xml:space="preserve">        </w:t>
      </w:r>
      <w:proofErr w:type="spellStart"/>
      <w:proofErr w:type="gramStart"/>
      <w:r>
        <w:t>printf</w:t>
      </w:r>
      <w:proofErr w:type="spellEnd"/>
      <w:r>
        <w:t>(</w:t>
      </w:r>
      <w:proofErr w:type="gramEnd"/>
      <w:r>
        <w:t>"Select an operation: ");</w:t>
      </w:r>
    </w:p>
    <w:p w14:paraId="6FEC6912" w14:textId="77777777" w:rsidR="00700721" w:rsidRDefault="00700721" w:rsidP="00700721">
      <w:r>
        <w:t xml:space="preserve">        </w:t>
      </w:r>
    </w:p>
    <w:p w14:paraId="5B87C409" w14:textId="77777777" w:rsidR="00700721" w:rsidRDefault="00700721" w:rsidP="00700721">
      <w:r>
        <w:t xml:space="preserve">        if (</w:t>
      </w:r>
      <w:proofErr w:type="spellStart"/>
      <w:proofErr w:type="gramStart"/>
      <w:r>
        <w:t>scanf</w:t>
      </w:r>
      <w:proofErr w:type="spellEnd"/>
      <w:r>
        <w:t>(</w:t>
      </w:r>
      <w:proofErr w:type="gramEnd"/>
      <w:r>
        <w:t>"%d", &amp;choice</w:t>
      </w:r>
      <w:proofErr w:type="gramStart"/>
      <w:r>
        <w:t>) !</w:t>
      </w:r>
      <w:proofErr w:type="gramEnd"/>
      <w:r>
        <w:t>= 1) {</w:t>
      </w:r>
    </w:p>
    <w:p w14:paraId="027867B6" w14:textId="77777777" w:rsidR="00700721" w:rsidRDefault="00700721" w:rsidP="00700721">
      <w:r>
        <w:t xml:space="preserve">            </w:t>
      </w:r>
      <w:proofErr w:type="spellStart"/>
      <w:proofErr w:type="gramStart"/>
      <w:r>
        <w:t>printf</w:t>
      </w:r>
      <w:proofErr w:type="spellEnd"/>
      <w:r>
        <w:t>(</w:t>
      </w:r>
      <w:proofErr w:type="gramEnd"/>
      <w:r>
        <w:t>"\</w:t>
      </w:r>
      <w:proofErr w:type="spellStart"/>
      <w:r>
        <w:t>nInvalid</w:t>
      </w:r>
      <w:proofErr w:type="spellEnd"/>
      <w:r>
        <w:t xml:space="preserve"> input type detected. Restarting menu...\n");</w:t>
      </w:r>
    </w:p>
    <w:p w14:paraId="602F6DCF" w14:textId="77777777" w:rsidR="00700721" w:rsidRDefault="00700721" w:rsidP="00700721">
      <w:r>
        <w:t xml:space="preserve">            while(</w:t>
      </w:r>
      <w:proofErr w:type="spellStart"/>
      <w:proofErr w:type="gramStart"/>
      <w:r>
        <w:t>getchar</w:t>
      </w:r>
      <w:proofErr w:type="spellEnd"/>
      <w:r>
        <w:t>() !</w:t>
      </w:r>
      <w:proofErr w:type="gramEnd"/>
      <w:r>
        <w:t xml:space="preserve">= '\n'); </w:t>
      </w:r>
    </w:p>
    <w:p w14:paraId="16947CFD" w14:textId="77777777" w:rsidR="00700721" w:rsidRDefault="00700721" w:rsidP="00700721">
      <w:r>
        <w:t xml:space="preserve">            continue;</w:t>
      </w:r>
    </w:p>
    <w:p w14:paraId="598BB7C5" w14:textId="77777777" w:rsidR="00700721" w:rsidRDefault="00700721" w:rsidP="00700721">
      <w:r>
        <w:t xml:space="preserve">        }</w:t>
      </w:r>
    </w:p>
    <w:p w14:paraId="6015F3CE" w14:textId="77777777" w:rsidR="00700721" w:rsidRDefault="00700721" w:rsidP="00700721"/>
    <w:p w14:paraId="45370D9D" w14:textId="77777777" w:rsidR="00700721" w:rsidRDefault="00700721" w:rsidP="00700721">
      <w:r>
        <w:t xml:space="preserve">        if (choice == 0) {</w:t>
      </w:r>
    </w:p>
    <w:p w14:paraId="6C120976" w14:textId="77777777" w:rsidR="00700721" w:rsidRDefault="00700721" w:rsidP="00700721">
      <w:r>
        <w:t xml:space="preserve">            </w:t>
      </w:r>
      <w:proofErr w:type="spellStart"/>
      <w:proofErr w:type="gramStart"/>
      <w:r>
        <w:t>printf</w:t>
      </w:r>
      <w:proofErr w:type="spellEnd"/>
      <w:r>
        <w:t>(</w:t>
      </w:r>
      <w:proofErr w:type="gramEnd"/>
      <w:r>
        <w:t>"\</w:t>
      </w:r>
      <w:proofErr w:type="spellStart"/>
      <w:r>
        <w:t>nShutting</w:t>
      </w:r>
      <w:proofErr w:type="spellEnd"/>
      <w:r>
        <w:t xml:space="preserve"> down calculator. </w:t>
      </w:r>
      <w:proofErr w:type="gramStart"/>
      <w:r>
        <w:t>Goodbye!\</w:t>
      </w:r>
      <w:proofErr w:type="gramEnd"/>
      <w:r>
        <w:t>n");</w:t>
      </w:r>
    </w:p>
    <w:p w14:paraId="0B01F45F" w14:textId="77777777" w:rsidR="00700721" w:rsidRDefault="00700721" w:rsidP="00700721">
      <w:r>
        <w:t xml:space="preserve">            break;</w:t>
      </w:r>
    </w:p>
    <w:p w14:paraId="6508A7C4" w14:textId="77777777" w:rsidR="00700721" w:rsidRDefault="00700721" w:rsidP="00700721">
      <w:r>
        <w:t xml:space="preserve">        }</w:t>
      </w:r>
    </w:p>
    <w:p w14:paraId="18190071" w14:textId="77777777" w:rsidR="00700721" w:rsidRDefault="00700721" w:rsidP="00700721"/>
    <w:p w14:paraId="1232BAA8" w14:textId="77777777" w:rsidR="00700721" w:rsidRDefault="00700721" w:rsidP="00700721">
      <w:r>
        <w:t xml:space="preserve">        int n;</w:t>
      </w:r>
    </w:p>
    <w:p w14:paraId="3F2F7D12" w14:textId="77777777" w:rsidR="00700721" w:rsidRDefault="00700721" w:rsidP="00700721">
      <w:r>
        <w:t xml:space="preserve">        double num, result;</w:t>
      </w:r>
    </w:p>
    <w:p w14:paraId="1BDE04AA" w14:textId="77777777" w:rsidR="00700721" w:rsidRDefault="00700721" w:rsidP="00700721"/>
    <w:p w14:paraId="2F65C187" w14:textId="77777777" w:rsidR="00700721" w:rsidRDefault="00700721" w:rsidP="00700721">
      <w:r>
        <w:t xml:space="preserve">        switch (choice) {</w:t>
      </w:r>
    </w:p>
    <w:p w14:paraId="6DBE34BA" w14:textId="77777777" w:rsidR="00700721" w:rsidRDefault="00700721" w:rsidP="00700721">
      <w:r>
        <w:t xml:space="preserve">            case 23:</w:t>
      </w:r>
    </w:p>
    <w:p w14:paraId="34F9B7DC" w14:textId="77777777" w:rsidR="00700721" w:rsidRDefault="00700721" w:rsidP="00700721">
      <w:r>
        <w:t xml:space="preserve">                </w:t>
      </w:r>
      <w:proofErr w:type="spellStart"/>
      <w:proofErr w:type="gramStart"/>
      <w:r>
        <w:t>printf</w:t>
      </w:r>
      <w:proofErr w:type="spellEnd"/>
      <w:r>
        <w:t>(</w:t>
      </w:r>
      <w:proofErr w:type="gramEnd"/>
      <w:r>
        <w:t>"\</w:t>
      </w:r>
      <w:proofErr w:type="spellStart"/>
      <w:r>
        <w:t>nThe</w:t>
      </w:r>
      <w:proofErr w:type="spellEnd"/>
      <w:r>
        <w:t xml:space="preserve"> last calculated result in memory is: %.4lf\n", Ans);</w:t>
      </w:r>
    </w:p>
    <w:p w14:paraId="6B0F4929" w14:textId="77777777" w:rsidR="00700721" w:rsidRDefault="00700721" w:rsidP="00700721">
      <w:r>
        <w:t xml:space="preserve">                break;</w:t>
      </w:r>
    </w:p>
    <w:p w14:paraId="4476ACB8" w14:textId="77777777" w:rsidR="00700721" w:rsidRDefault="00700721" w:rsidP="00700721"/>
    <w:p w14:paraId="17CCEE61" w14:textId="77777777" w:rsidR="00700721" w:rsidRDefault="00700721" w:rsidP="00700721">
      <w:r>
        <w:t xml:space="preserve">            case 1:</w:t>
      </w:r>
    </w:p>
    <w:p w14:paraId="2BE1C96B" w14:textId="77777777" w:rsidR="00700721" w:rsidRDefault="00700721" w:rsidP="00700721">
      <w:r>
        <w:t xml:space="preserve">                </w:t>
      </w:r>
      <w:proofErr w:type="spellStart"/>
      <w:proofErr w:type="gramStart"/>
      <w:r>
        <w:t>printf</w:t>
      </w:r>
      <w:proofErr w:type="spellEnd"/>
      <w:r>
        <w:t>(</w:t>
      </w:r>
      <w:proofErr w:type="gramEnd"/>
      <w:r>
        <w:t>"How many numbers to add? ");</w:t>
      </w:r>
    </w:p>
    <w:p w14:paraId="0FF8E0F8" w14:textId="77777777" w:rsidR="00700721" w:rsidRDefault="00700721" w:rsidP="00700721">
      <w:r>
        <w:t xml:space="preserve">                </w:t>
      </w:r>
      <w:proofErr w:type="spellStart"/>
      <w:proofErr w:type="gramStart"/>
      <w:r>
        <w:t>scanf</w:t>
      </w:r>
      <w:proofErr w:type="spellEnd"/>
      <w:r>
        <w:t>(</w:t>
      </w:r>
      <w:proofErr w:type="gramEnd"/>
      <w:r>
        <w:t>"%d", &amp;n);</w:t>
      </w:r>
    </w:p>
    <w:p w14:paraId="59DB4E6D" w14:textId="77777777" w:rsidR="00700721" w:rsidRDefault="00700721" w:rsidP="00700721">
      <w:r>
        <w:t xml:space="preserve">                result = 0;</w:t>
      </w:r>
    </w:p>
    <w:p w14:paraId="4D5C9E9D" w14:textId="77777777" w:rsidR="00700721" w:rsidRDefault="00700721" w:rsidP="00700721">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753DBFE7" w14:textId="77777777" w:rsidR="00700721" w:rsidRDefault="00700721" w:rsidP="00700721">
      <w:r>
        <w:t xml:space="preserve">                    </w:t>
      </w:r>
      <w:proofErr w:type="spellStart"/>
      <w:proofErr w:type="gramStart"/>
      <w:r>
        <w:t>sprintf</w:t>
      </w:r>
      <w:proofErr w:type="spellEnd"/>
      <w:r>
        <w:t>(</w:t>
      </w:r>
      <w:proofErr w:type="gramEnd"/>
      <w:r>
        <w:t xml:space="preserve">buffer, "Number %d", </w:t>
      </w:r>
      <w:proofErr w:type="spellStart"/>
      <w:r>
        <w:t>i</w:t>
      </w:r>
      <w:proofErr w:type="spellEnd"/>
      <w:r>
        <w:t>);</w:t>
      </w:r>
    </w:p>
    <w:p w14:paraId="5CF7FD13" w14:textId="77777777" w:rsidR="00700721" w:rsidRDefault="00700721" w:rsidP="00700721">
      <w:r>
        <w:t xml:space="preserve">                    result += </w:t>
      </w:r>
      <w:proofErr w:type="spellStart"/>
      <w:r>
        <w:t>get_value</w:t>
      </w:r>
      <w:proofErr w:type="spellEnd"/>
      <w:r>
        <w:t>(buffer);</w:t>
      </w:r>
    </w:p>
    <w:p w14:paraId="30B49AFE" w14:textId="77777777" w:rsidR="00700721" w:rsidRDefault="00700721" w:rsidP="00700721">
      <w:r>
        <w:lastRenderedPageBreak/>
        <w:t xml:space="preserve">                }</w:t>
      </w:r>
    </w:p>
    <w:p w14:paraId="1BAADAFE" w14:textId="77777777" w:rsidR="00700721" w:rsidRDefault="00700721" w:rsidP="00700721">
      <w:r>
        <w:t xml:space="preserve">                Ans = result;</w:t>
      </w:r>
    </w:p>
    <w:p w14:paraId="049FF827" w14:textId="77777777" w:rsidR="00700721" w:rsidRDefault="00700721" w:rsidP="00700721">
      <w:r>
        <w:t xml:space="preserve">                </w:t>
      </w:r>
      <w:proofErr w:type="spellStart"/>
      <w:proofErr w:type="gramStart"/>
      <w:r>
        <w:t>printf</w:t>
      </w:r>
      <w:proofErr w:type="spellEnd"/>
      <w:r>
        <w:t>(</w:t>
      </w:r>
      <w:proofErr w:type="gramEnd"/>
      <w:r>
        <w:t>"\</w:t>
      </w:r>
      <w:proofErr w:type="spellStart"/>
      <w:r>
        <w:t>nTotal</w:t>
      </w:r>
      <w:proofErr w:type="spellEnd"/>
      <w:r>
        <w:t xml:space="preserve"> Sum = %.4lf\n", result);</w:t>
      </w:r>
    </w:p>
    <w:p w14:paraId="07FF944A" w14:textId="77777777" w:rsidR="00700721" w:rsidRDefault="00700721" w:rsidP="00700721">
      <w:r>
        <w:t xml:space="preserve">                break;</w:t>
      </w:r>
    </w:p>
    <w:p w14:paraId="72E87D1F" w14:textId="77777777" w:rsidR="00700721" w:rsidRDefault="00700721" w:rsidP="00700721"/>
    <w:p w14:paraId="5C150ED6" w14:textId="77777777" w:rsidR="00700721" w:rsidRDefault="00700721" w:rsidP="00700721">
      <w:r>
        <w:t xml:space="preserve">            case 2:</w:t>
      </w:r>
    </w:p>
    <w:p w14:paraId="2EE71C42" w14:textId="77777777" w:rsidR="00700721" w:rsidRDefault="00700721" w:rsidP="00700721">
      <w:r>
        <w:t xml:space="preserve">                </w:t>
      </w:r>
      <w:proofErr w:type="spellStart"/>
      <w:proofErr w:type="gramStart"/>
      <w:r>
        <w:t>printf</w:t>
      </w:r>
      <w:proofErr w:type="spellEnd"/>
      <w:r>
        <w:t>(</w:t>
      </w:r>
      <w:proofErr w:type="gramEnd"/>
      <w:r>
        <w:t>"How many numbers in the sequence? ");</w:t>
      </w:r>
    </w:p>
    <w:p w14:paraId="7333D4C2" w14:textId="77777777" w:rsidR="00700721" w:rsidRDefault="00700721" w:rsidP="00700721">
      <w:r>
        <w:t xml:space="preserve">                </w:t>
      </w:r>
      <w:proofErr w:type="spellStart"/>
      <w:proofErr w:type="gramStart"/>
      <w:r>
        <w:t>scanf</w:t>
      </w:r>
      <w:proofErr w:type="spellEnd"/>
      <w:r>
        <w:t>(</w:t>
      </w:r>
      <w:proofErr w:type="gramEnd"/>
      <w:r>
        <w:t>"%d", &amp;n);</w:t>
      </w:r>
    </w:p>
    <w:p w14:paraId="26760CF1" w14:textId="77777777" w:rsidR="00700721" w:rsidRDefault="00700721" w:rsidP="00700721">
      <w:r>
        <w:t xml:space="preserve">                result = </w:t>
      </w:r>
      <w:proofErr w:type="spellStart"/>
      <w:r>
        <w:t>get_</w:t>
      </w:r>
      <w:proofErr w:type="gramStart"/>
      <w:r>
        <w:t>value</w:t>
      </w:r>
      <w:proofErr w:type="spellEnd"/>
      <w:r>
        <w:t>(</w:t>
      </w:r>
      <w:proofErr w:type="gramEnd"/>
      <w:r>
        <w:t>"Starting number");</w:t>
      </w:r>
    </w:p>
    <w:p w14:paraId="19DB33C6" w14:textId="77777777" w:rsidR="00700721" w:rsidRDefault="00700721" w:rsidP="00700721">
      <w:r>
        <w:t xml:space="preserve">                for (int </w:t>
      </w:r>
      <w:proofErr w:type="spellStart"/>
      <w:r>
        <w:t>i</w:t>
      </w:r>
      <w:proofErr w:type="spellEnd"/>
      <w:r>
        <w:t xml:space="preserve"> = 2; </w:t>
      </w:r>
      <w:proofErr w:type="spellStart"/>
      <w:r>
        <w:t>i</w:t>
      </w:r>
      <w:proofErr w:type="spellEnd"/>
      <w:r>
        <w:t xml:space="preserve"> &lt;= n; </w:t>
      </w:r>
      <w:proofErr w:type="spellStart"/>
      <w:r>
        <w:t>i</w:t>
      </w:r>
      <w:proofErr w:type="spellEnd"/>
      <w:r>
        <w:t>++) {</w:t>
      </w:r>
    </w:p>
    <w:p w14:paraId="095DEB94" w14:textId="77777777" w:rsidR="00700721" w:rsidRDefault="00700721" w:rsidP="00700721">
      <w:r>
        <w:t xml:space="preserve">                    </w:t>
      </w:r>
      <w:proofErr w:type="spellStart"/>
      <w:proofErr w:type="gramStart"/>
      <w:r>
        <w:t>sprintf</w:t>
      </w:r>
      <w:proofErr w:type="spellEnd"/>
      <w:r>
        <w:t>(</w:t>
      </w:r>
      <w:proofErr w:type="gramEnd"/>
      <w:r>
        <w:t xml:space="preserve">buffer, "Subtract number %d", </w:t>
      </w:r>
      <w:proofErr w:type="spellStart"/>
      <w:r>
        <w:t>i</w:t>
      </w:r>
      <w:proofErr w:type="spellEnd"/>
      <w:r>
        <w:t>);</w:t>
      </w:r>
    </w:p>
    <w:p w14:paraId="73234C87" w14:textId="77777777" w:rsidR="00700721" w:rsidRDefault="00700721" w:rsidP="00700721">
      <w:r>
        <w:t xml:space="preserve">                    result -= </w:t>
      </w:r>
      <w:proofErr w:type="spellStart"/>
      <w:r>
        <w:t>get_value</w:t>
      </w:r>
      <w:proofErr w:type="spellEnd"/>
      <w:r>
        <w:t>(buffer);</w:t>
      </w:r>
    </w:p>
    <w:p w14:paraId="2C3BC6FD" w14:textId="77777777" w:rsidR="00700721" w:rsidRDefault="00700721" w:rsidP="00700721">
      <w:r>
        <w:t xml:space="preserve">                }</w:t>
      </w:r>
    </w:p>
    <w:p w14:paraId="0C4D99C7" w14:textId="77777777" w:rsidR="00700721" w:rsidRDefault="00700721" w:rsidP="00700721">
      <w:r>
        <w:t xml:space="preserve">                Ans = result;</w:t>
      </w:r>
    </w:p>
    <w:p w14:paraId="18110DCF" w14:textId="77777777" w:rsidR="00700721" w:rsidRDefault="00700721" w:rsidP="00700721">
      <w:r>
        <w:t xml:space="preserve">                </w:t>
      </w:r>
      <w:proofErr w:type="spellStart"/>
      <w:proofErr w:type="gramStart"/>
      <w:r>
        <w:t>printf</w:t>
      </w:r>
      <w:proofErr w:type="spellEnd"/>
      <w:r>
        <w:t>(</w:t>
      </w:r>
      <w:proofErr w:type="gramEnd"/>
      <w:r>
        <w:t>"\</w:t>
      </w:r>
      <w:proofErr w:type="spellStart"/>
      <w:r>
        <w:t>nFinal</w:t>
      </w:r>
      <w:proofErr w:type="spellEnd"/>
      <w:r>
        <w:t xml:space="preserve"> Difference = %.4lf\n", result);</w:t>
      </w:r>
    </w:p>
    <w:p w14:paraId="614B7F9C" w14:textId="77777777" w:rsidR="00700721" w:rsidRDefault="00700721" w:rsidP="00700721">
      <w:r>
        <w:t xml:space="preserve">                break;</w:t>
      </w:r>
    </w:p>
    <w:p w14:paraId="286B7377" w14:textId="77777777" w:rsidR="00700721" w:rsidRDefault="00700721" w:rsidP="00700721"/>
    <w:p w14:paraId="3D39765F" w14:textId="77777777" w:rsidR="00700721" w:rsidRDefault="00700721" w:rsidP="00700721">
      <w:r>
        <w:t xml:space="preserve">            case 3:</w:t>
      </w:r>
    </w:p>
    <w:p w14:paraId="607EE1B1" w14:textId="77777777" w:rsidR="00700721" w:rsidRDefault="00700721" w:rsidP="00700721">
      <w:r>
        <w:t xml:space="preserve">                </w:t>
      </w:r>
      <w:proofErr w:type="spellStart"/>
      <w:proofErr w:type="gramStart"/>
      <w:r>
        <w:t>printf</w:t>
      </w:r>
      <w:proofErr w:type="spellEnd"/>
      <w:r>
        <w:t>(</w:t>
      </w:r>
      <w:proofErr w:type="gramEnd"/>
      <w:r>
        <w:t>"How many numbers to multiply? ");</w:t>
      </w:r>
    </w:p>
    <w:p w14:paraId="7EA53291" w14:textId="77777777" w:rsidR="00700721" w:rsidRDefault="00700721" w:rsidP="00700721">
      <w:r>
        <w:t xml:space="preserve">                </w:t>
      </w:r>
      <w:proofErr w:type="spellStart"/>
      <w:proofErr w:type="gramStart"/>
      <w:r>
        <w:t>scanf</w:t>
      </w:r>
      <w:proofErr w:type="spellEnd"/>
      <w:r>
        <w:t>(</w:t>
      </w:r>
      <w:proofErr w:type="gramEnd"/>
      <w:r>
        <w:t>"%d", &amp;n);</w:t>
      </w:r>
    </w:p>
    <w:p w14:paraId="2291DAC4" w14:textId="77777777" w:rsidR="00700721" w:rsidRDefault="00700721" w:rsidP="00700721">
      <w:r>
        <w:t xml:space="preserve">                result = 1;</w:t>
      </w:r>
    </w:p>
    <w:p w14:paraId="50824EDE" w14:textId="77777777" w:rsidR="00700721" w:rsidRDefault="00700721" w:rsidP="00700721">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3218874C" w14:textId="77777777" w:rsidR="00700721" w:rsidRDefault="00700721" w:rsidP="00700721">
      <w:r>
        <w:t xml:space="preserve">                    </w:t>
      </w:r>
      <w:proofErr w:type="spellStart"/>
      <w:proofErr w:type="gramStart"/>
      <w:r>
        <w:t>sprintf</w:t>
      </w:r>
      <w:proofErr w:type="spellEnd"/>
      <w:r>
        <w:t>(</w:t>
      </w:r>
      <w:proofErr w:type="gramEnd"/>
      <w:r>
        <w:t xml:space="preserve">buffer, "Factor %d", </w:t>
      </w:r>
      <w:proofErr w:type="spellStart"/>
      <w:r>
        <w:t>i</w:t>
      </w:r>
      <w:proofErr w:type="spellEnd"/>
      <w:r>
        <w:t>);</w:t>
      </w:r>
    </w:p>
    <w:p w14:paraId="720B309E" w14:textId="77777777" w:rsidR="00700721" w:rsidRDefault="00700721" w:rsidP="00700721">
      <w:r>
        <w:t xml:space="preserve">                    result *= </w:t>
      </w:r>
      <w:proofErr w:type="spellStart"/>
      <w:r>
        <w:t>get_value</w:t>
      </w:r>
      <w:proofErr w:type="spellEnd"/>
      <w:r>
        <w:t>(buffer);</w:t>
      </w:r>
    </w:p>
    <w:p w14:paraId="32551E93" w14:textId="77777777" w:rsidR="00700721" w:rsidRDefault="00700721" w:rsidP="00700721">
      <w:r>
        <w:t xml:space="preserve">                }</w:t>
      </w:r>
    </w:p>
    <w:p w14:paraId="0682CCF1" w14:textId="77777777" w:rsidR="00700721" w:rsidRDefault="00700721" w:rsidP="00700721">
      <w:r>
        <w:t xml:space="preserve">                Ans = result;</w:t>
      </w:r>
    </w:p>
    <w:p w14:paraId="62FCDD5D" w14:textId="77777777" w:rsidR="00700721" w:rsidRDefault="00700721" w:rsidP="00700721">
      <w:r>
        <w:t xml:space="preserve">                </w:t>
      </w:r>
      <w:proofErr w:type="spellStart"/>
      <w:proofErr w:type="gramStart"/>
      <w:r>
        <w:t>printf</w:t>
      </w:r>
      <w:proofErr w:type="spellEnd"/>
      <w:r>
        <w:t>(</w:t>
      </w:r>
      <w:proofErr w:type="gramEnd"/>
      <w:r>
        <w:t>"\</w:t>
      </w:r>
      <w:proofErr w:type="spellStart"/>
      <w:r>
        <w:t>nProduct</w:t>
      </w:r>
      <w:proofErr w:type="spellEnd"/>
      <w:r>
        <w:t xml:space="preserve"> = %.4lf\n", result);</w:t>
      </w:r>
    </w:p>
    <w:p w14:paraId="19C5323F" w14:textId="77777777" w:rsidR="00700721" w:rsidRDefault="00700721" w:rsidP="00700721">
      <w:r>
        <w:t xml:space="preserve">                break;</w:t>
      </w:r>
    </w:p>
    <w:p w14:paraId="3D255F39" w14:textId="77777777" w:rsidR="00700721" w:rsidRDefault="00700721" w:rsidP="00700721"/>
    <w:p w14:paraId="5DC2DA5B" w14:textId="77777777" w:rsidR="00700721" w:rsidRDefault="00700721" w:rsidP="00700721">
      <w:r>
        <w:t xml:space="preserve">            case 4:</w:t>
      </w:r>
    </w:p>
    <w:p w14:paraId="173FCE4C" w14:textId="77777777" w:rsidR="00700721" w:rsidRDefault="00700721" w:rsidP="00700721">
      <w:r>
        <w:t xml:space="preserve">                </w:t>
      </w:r>
      <w:proofErr w:type="spellStart"/>
      <w:proofErr w:type="gramStart"/>
      <w:r>
        <w:t>printf</w:t>
      </w:r>
      <w:proofErr w:type="spellEnd"/>
      <w:r>
        <w:t>(</w:t>
      </w:r>
      <w:proofErr w:type="gramEnd"/>
      <w:r>
        <w:t>"How many numbers in the division chain? ");</w:t>
      </w:r>
    </w:p>
    <w:p w14:paraId="05D9E90B" w14:textId="77777777" w:rsidR="00700721" w:rsidRDefault="00700721" w:rsidP="00700721">
      <w:r>
        <w:t xml:space="preserve">                </w:t>
      </w:r>
      <w:proofErr w:type="spellStart"/>
      <w:proofErr w:type="gramStart"/>
      <w:r>
        <w:t>scanf</w:t>
      </w:r>
      <w:proofErr w:type="spellEnd"/>
      <w:r>
        <w:t>(</w:t>
      </w:r>
      <w:proofErr w:type="gramEnd"/>
      <w:r>
        <w:t>"%d", &amp;n);</w:t>
      </w:r>
    </w:p>
    <w:p w14:paraId="13CDFDA7" w14:textId="77777777" w:rsidR="00700721" w:rsidRDefault="00700721" w:rsidP="00700721">
      <w:r>
        <w:t xml:space="preserve">                result = </w:t>
      </w:r>
      <w:proofErr w:type="spellStart"/>
      <w:r>
        <w:t>get_value</w:t>
      </w:r>
      <w:proofErr w:type="spellEnd"/>
      <w:r>
        <w:t>("Dividend");</w:t>
      </w:r>
    </w:p>
    <w:p w14:paraId="60889B0D" w14:textId="77777777" w:rsidR="00700721" w:rsidRDefault="00700721" w:rsidP="00700721">
      <w:r>
        <w:t xml:space="preserve">                for (int </w:t>
      </w:r>
      <w:proofErr w:type="spellStart"/>
      <w:r>
        <w:t>i</w:t>
      </w:r>
      <w:proofErr w:type="spellEnd"/>
      <w:r>
        <w:t xml:space="preserve"> = 2; </w:t>
      </w:r>
      <w:proofErr w:type="spellStart"/>
      <w:r>
        <w:t>i</w:t>
      </w:r>
      <w:proofErr w:type="spellEnd"/>
      <w:r>
        <w:t xml:space="preserve"> &lt;= n; </w:t>
      </w:r>
      <w:proofErr w:type="spellStart"/>
      <w:r>
        <w:t>i</w:t>
      </w:r>
      <w:proofErr w:type="spellEnd"/>
      <w:r>
        <w:t>++) {</w:t>
      </w:r>
    </w:p>
    <w:p w14:paraId="73B12214" w14:textId="77777777" w:rsidR="00700721" w:rsidRDefault="00700721" w:rsidP="00700721">
      <w:r>
        <w:t xml:space="preserve">                    </w:t>
      </w:r>
      <w:proofErr w:type="spellStart"/>
      <w:proofErr w:type="gramStart"/>
      <w:r>
        <w:t>sprintf</w:t>
      </w:r>
      <w:proofErr w:type="spellEnd"/>
      <w:r>
        <w:t>(</w:t>
      </w:r>
      <w:proofErr w:type="gramEnd"/>
      <w:r>
        <w:t xml:space="preserve">buffer, "Divisor %d", </w:t>
      </w:r>
      <w:proofErr w:type="spellStart"/>
      <w:r>
        <w:t>i</w:t>
      </w:r>
      <w:proofErr w:type="spellEnd"/>
      <w:r>
        <w:t>);</w:t>
      </w:r>
    </w:p>
    <w:p w14:paraId="6D7549BB" w14:textId="77777777" w:rsidR="00700721" w:rsidRDefault="00700721" w:rsidP="00700721">
      <w:r>
        <w:t xml:space="preserve">                    num = </w:t>
      </w:r>
      <w:proofErr w:type="spellStart"/>
      <w:r>
        <w:t>get_value</w:t>
      </w:r>
      <w:proofErr w:type="spellEnd"/>
      <w:r>
        <w:t>(buffer);</w:t>
      </w:r>
    </w:p>
    <w:p w14:paraId="479A7D80" w14:textId="77777777" w:rsidR="00700721" w:rsidRDefault="00700721" w:rsidP="00700721">
      <w:r>
        <w:t xml:space="preserve">                    if (num == 0) {</w:t>
      </w:r>
    </w:p>
    <w:p w14:paraId="0CCD6701" w14:textId="77777777" w:rsidR="00700721" w:rsidRDefault="00700721" w:rsidP="00700721">
      <w:r>
        <w:t xml:space="preserve">                        </w:t>
      </w:r>
      <w:proofErr w:type="spellStart"/>
      <w:proofErr w:type="gramStart"/>
      <w:r>
        <w:t>printf</w:t>
      </w:r>
      <w:proofErr w:type="spellEnd"/>
      <w:r>
        <w:t>(</w:t>
      </w:r>
      <w:proofErr w:type="gramEnd"/>
      <w:r>
        <w:t>"\</w:t>
      </w:r>
      <w:proofErr w:type="spellStart"/>
      <w:r>
        <w:t>nMath</w:t>
      </w:r>
      <w:proofErr w:type="spellEnd"/>
      <w:r>
        <w:t xml:space="preserve"> Error! Division by zero is undefined.\n");</w:t>
      </w:r>
    </w:p>
    <w:p w14:paraId="3EF53A20" w14:textId="77777777" w:rsidR="00700721" w:rsidRDefault="00700721" w:rsidP="00700721">
      <w:r>
        <w:t xml:space="preserve">                        </w:t>
      </w:r>
      <w:proofErr w:type="spellStart"/>
      <w:r>
        <w:t>goto</w:t>
      </w:r>
      <w:proofErr w:type="spellEnd"/>
      <w:r>
        <w:t xml:space="preserve"> next_loop;</w:t>
      </w:r>
    </w:p>
    <w:p w14:paraId="60C3B045" w14:textId="77777777" w:rsidR="00700721" w:rsidRDefault="00700721" w:rsidP="00700721">
      <w:r>
        <w:t xml:space="preserve">                    }</w:t>
      </w:r>
    </w:p>
    <w:p w14:paraId="4E4E2E51" w14:textId="77777777" w:rsidR="00700721" w:rsidRDefault="00700721" w:rsidP="00700721">
      <w:r>
        <w:t xml:space="preserve">                    result /= num;</w:t>
      </w:r>
    </w:p>
    <w:p w14:paraId="2853BECE" w14:textId="77777777" w:rsidR="00700721" w:rsidRDefault="00700721" w:rsidP="00700721">
      <w:r>
        <w:t xml:space="preserve">                }</w:t>
      </w:r>
    </w:p>
    <w:p w14:paraId="2FCBB576" w14:textId="77777777" w:rsidR="00700721" w:rsidRDefault="00700721" w:rsidP="00700721">
      <w:r>
        <w:t xml:space="preserve">                Ans = result;</w:t>
      </w:r>
    </w:p>
    <w:p w14:paraId="34FD346D" w14:textId="77777777" w:rsidR="00700721" w:rsidRDefault="00700721" w:rsidP="00700721">
      <w:r>
        <w:t xml:space="preserve">                </w:t>
      </w:r>
      <w:proofErr w:type="spellStart"/>
      <w:proofErr w:type="gramStart"/>
      <w:r>
        <w:t>printf</w:t>
      </w:r>
      <w:proofErr w:type="spellEnd"/>
      <w:r>
        <w:t>(</w:t>
      </w:r>
      <w:proofErr w:type="gramEnd"/>
      <w:r>
        <w:t>"\</w:t>
      </w:r>
      <w:proofErr w:type="spellStart"/>
      <w:r>
        <w:t>nQuotient</w:t>
      </w:r>
      <w:proofErr w:type="spellEnd"/>
      <w:r>
        <w:t xml:space="preserve"> = %.4lf\n", result);</w:t>
      </w:r>
    </w:p>
    <w:p w14:paraId="70D11B27" w14:textId="77777777" w:rsidR="00700721" w:rsidRDefault="00700721" w:rsidP="00700721">
      <w:r>
        <w:t xml:space="preserve">                break;</w:t>
      </w:r>
    </w:p>
    <w:p w14:paraId="210B940A" w14:textId="77777777" w:rsidR="00700721" w:rsidRDefault="00700721" w:rsidP="00700721"/>
    <w:p w14:paraId="543B1AA0" w14:textId="77777777" w:rsidR="00700721" w:rsidRDefault="00700721" w:rsidP="00700721">
      <w:r>
        <w:t xml:space="preserve">            case 5: {</w:t>
      </w:r>
    </w:p>
    <w:p w14:paraId="7A79418A" w14:textId="77777777" w:rsidR="00700721" w:rsidRDefault="00700721" w:rsidP="00700721">
      <w:r>
        <w:t xml:space="preserve">                </w:t>
      </w:r>
      <w:proofErr w:type="spellStart"/>
      <w:proofErr w:type="gramStart"/>
      <w:r>
        <w:t>printf</w:t>
      </w:r>
      <w:proofErr w:type="spellEnd"/>
      <w:r>
        <w:t>(</w:t>
      </w:r>
      <w:proofErr w:type="gramEnd"/>
      <w:r>
        <w:t>"How many stages in the power chain? ");</w:t>
      </w:r>
    </w:p>
    <w:p w14:paraId="18D44E09" w14:textId="77777777" w:rsidR="00700721" w:rsidRDefault="00700721" w:rsidP="00700721">
      <w:r>
        <w:t xml:space="preserve">                </w:t>
      </w:r>
      <w:proofErr w:type="spellStart"/>
      <w:proofErr w:type="gramStart"/>
      <w:r>
        <w:t>scanf</w:t>
      </w:r>
      <w:proofErr w:type="spellEnd"/>
      <w:r>
        <w:t>(</w:t>
      </w:r>
      <w:proofErr w:type="gramEnd"/>
      <w:r>
        <w:t>"%d", &amp;n);</w:t>
      </w:r>
    </w:p>
    <w:p w14:paraId="23C26F56" w14:textId="77777777" w:rsidR="00700721" w:rsidRDefault="00700721" w:rsidP="00700721">
      <w:r>
        <w:t xml:space="preserve">                double </w:t>
      </w:r>
      <w:proofErr w:type="spellStart"/>
      <w:proofErr w:type="gramStart"/>
      <w:r>
        <w:t>arr</w:t>
      </w:r>
      <w:proofErr w:type="spellEnd"/>
      <w:r>
        <w:t>[</w:t>
      </w:r>
      <w:proofErr w:type="gramEnd"/>
      <w:r>
        <w:t>20];</w:t>
      </w:r>
    </w:p>
    <w:p w14:paraId="7535F554" w14:textId="77777777" w:rsidR="00700721" w:rsidRDefault="00700721" w:rsidP="0070072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2119579" w14:textId="77777777" w:rsidR="00700721" w:rsidRDefault="00700721" w:rsidP="00700721">
      <w:r>
        <w:t xml:space="preserve">                    </w:t>
      </w:r>
      <w:proofErr w:type="spellStart"/>
      <w:proofErr w:type="gramStart"/>
      <w:r>
        <w:t>sprintf</w:t>
      </w:r>
      <w:proofErr w:type="spellEnd"/>
      <w:r>
        <w:t>(</w:t>
      </w:r>
      <w:proofErr w:type="gramEnd"/>
      <w:r>
        <w:t xml:space="preserve">buffer, "Base/Exp %d", </w:t>
      </w:r>
      <w:proofErr w:type="spellStart"/>
      <w:r>
        <w:t>i</w:t>
      </w:r>
      <w:proofErr w:type="spellEnd"/>
      <w:r>
        <w:t xml:space="preserve"> + 1);</w:t>
      </w:r>
    </w:p>
    <w:p w14:paraId="67A00378" w14:textId="77777777" w:rsidR="00700721" w:rsidRDefault="00700721" w:rsidP="00700721">
      <w:r>
        <w:t xml:space="preserve">                    </w:t>
      </w:r>
      <w:proofErr w:type="spellStart"/>
      <w:r>
        <w:t>arr</w:t>
      </w:r>
      <w:proofErr w:type="spellEnd"/>
      <w:r>
        <w:t>[</w:t>
      </w:r>
      <w:proofErr w:type="spellStart"/>
      <w:r>
        <w:t>i</w:t>
      </w:r>
      <w:proofErr w:type="spellEnd"/>
      <w:r>
        <w:t xml:space="preserve">] = </w:t>
      </w:r>
      <w:proofErr w:type="spellStart"/>
      <w:r>
        <w:t>get_value</w:t>
      </w:r>
      <w:proofErr w:type="spellEnd"/>
      <w:r>
        <w:t>(buffer);</w:t>
      </w:r>
    </w:p>
    <w:p w14:paraId="00B1FB7F" w14:textId="77777777" w:rsidR="00700721" w:rsidRDefault="00700721" w:rsidP="00700721">
      <w:r>
        <w:t xml:space="preserve">                }</w:t>
      </w:r>
    </w:p>
    <w:p w14:paraId="4709F600" w14:textId="77777777" w:rsidR="00700721" w:rsidRDefault="00700721" w:rsidP="00700721">
      <w:r>
        <w:t xml:space="preserve">                double p = </w:t>
      </w:r>
      <w:proofErr w:type="spellStart"/>
      <w:proofErr w:type="gramStart"/>
      <w:r>
        <w:t>arr</w:t>
      </w:r>
      <w:proofErr w:type="spellEnd"/>
      <w:r>
        <w:t>[</w:t>
      </w:r>
      <w:proofErr w:type="gramEnd"/>
      <w:r>
        <w:t>0];</w:t>
      </w:r>
    </w:p>
    <w:p w14:paraId="642F470C" w14:textId="77777777" w:rsidR="00700721" w:rsidRDefault="00700721" w:rsidP="00700721">
      <w:r>
        <w:lastRenderedPageBreak/>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w:t>
      </w:r>
    </w:p>
    <w:p w14:paraId="04C595FE" w14:textId="77777777" w:rsidR="00700721" w:rsidRDefault="00700721" w:rsidP="00700721">
      <w:r>
        <w:t xml:space="preserve">                    p = </w:t>
      </w:r>
      <w:proofErr w:type="gramStart"/>
      <w:r>
        <w:t>pow(</w:t>
      </w:r>
      <w:proofErr w:type="gramEnd"/>
      <w:r>
        <w:t xml:space="preserve">p, </w:t>
      </w:r>
      <w:proofErr w:type="spellStart"/>
      <w:r>
        <w:t>arr</w:t>
      </w:r>
      <w:proofErr w:type="spellEnd"/>
      <w:r>
        <w:t>[</w:t>
      </w:r>
      <w:proofErr w:type="spellStart"/>
      <w:r>
        <w:t>i</w:t>
      </w:r>
      <w:proofErr w:type="spellEnd"/>
      <w:r>
        <w:t>]);</w:t>
      </w:r>
    </w:p>
    <w:p w14:paraId="2B17E3B4" w14:textId="77777777" w:rsidR="00700721" w:rsidRDefault="00700721" w:rsidP="00700721">
      <w:r>
        <w:t xml:space="preserve">                Ans = p;</w:t>
      </w:r>
    </w:p>
    <w:p w14:paraId="4E872D3B" w14:textId="77777777" w:rsidR="00700721" w:rsidRDefault="00700721" w:rsidP="00700721">
      <w:r>
        <w:t xml:space="preserve">                </w:t>
      </w:r>
      <w:proofErr w:type="spellStart"/>
      <w:proofErr w:type="gramStart"/>
      <w:r>
        <w:t>printf</w:t>
      </w:r>
      <w:proofErr w:type="spellEnd"/>
      <w:r>
        <w:t>(</w:t>
      </w:r>
      <w:proofErr w:type="gramEnd"/>
      <w:r>
        <w:t>"\</w:t>
      </w:r>
      <w:proofErr w:type="spellStart"/>
      <w:r>
        <w:t>nChain</w:t>
      </w:r>
      <w:proofErr w:type="spellEnd"/>
      <w:r>
        <w:t xml:space="preserve"> Result = %.4lf\n", p);</w:t>
      </w:r>
    </w:p>
    <w:p w14:paraId="32DF1D28" w14:textId="77777777" w:rsidR="00700721" w:rsidRDefault="00700721" w:rsidP="00700721">
      <w:r>
        <w:t xml:space="preserve">                break;</w:t>
      </w:r>
    </w:p>
    <w:p w14:paraId="346E5083" w14:textId="77777777" w:rsidR="00700721" w:rsidRDefault="00700721" w:rsidP="00700721">
      <w:r>
        <w:t xml:space="preserve">            }</w:t>
      </w:r>
    </w:p>
    <w:p w14:paraId="07138849" w14:textId="77777777" w:rsidR="00700721" w:rsidRDefault="00700721" w:rsidP="00700721"/>
    <w:p w14:paraId="13601211" w14:textId="77777777" w:rsidR="00700721" w:rsidRDefault="00700721" w:rsidP="00700721">
      <w:r>
        <w:t xml:space="preserve">            case 6:</w:t>
      </w:r>
    </w:p>
    <w:p w14:paraId="67A1DCD5" w14:textId="77777777" w:rsidR="00700721" w:rsidRDefault="00700721" w:rsidP="00700721">
      <w:r>
        <w:t xml:space="preserve">                num = </w:t>
      </w:r>
      <w:proofErr w:type="spellStart"/>
      <w:r>
        <w:t>get_</w:t>
      </w:r>
      <w:proofErr w:type="gramStart"/>
      <w:r>
        <w:t>value</w:t>
      </w:r>
      <w:proofErr w:type="spellEnd"/>
      <w:r>
        <w:t>(</w:t>
      </w:r>
      <w:proofErr w:type="gramEnd"/>
      <w:r>
        <w:t>"Enter number for square root");</w:t>
      </w:r>
    </w:p>
    <w:p w14:paraId="47A1BC3B" w14:textId="77777777" w:rsidR="00700721" w:rsidRDefault="00700721" w:rsidP="00700721">
      <w:r>
        <w:t xml:space="preserve">                if (num &lt; 0) {</w:t>
      </w:r>
    </w:p>
    <w:p w14:paraId="22BF1002" w14:textId="77777777" w:rsidR="00700721" w:rsidRDefault="00700721" w:rsidP="00700721">
      <w:r>
        <w:t xml:space="preserve">                    </w:t>
      </w:r>
      <w:proofErr w:type="spellStart"/>
      <w:proofErr w:type="gramStart"/>
      <w:r>
        <w:t>printf</w:t>
      </w:r>
      <w:proofErr w:type="spellEnd"/>
      <w:r>
        <w:t>(</w:t>
      </w:r>
      <w:proofErr w:type="gramEnd"/>
      <w:r>
        <w:t>"\</w:t>
      </w:r>
      <w:proofErr w:type="spellStart"/>
      <w:r>
        <w:t>nError</w:t>
      </w:r>
      <w:proofErr w:type="spellEnd"/>
      <w:r>
        <w:t>: Negative input for real square root.\n");</w:t>
      </w:r>
    </w:p>
    <w:p w14:paraId="16D5D7C6" w14:textId="77777777" w:rsidR="00700721" w:rsidRDefault="00700721" w:rsidP="00700721">
      <w:r>
        <w:t xml:space="preserve">                } else {</w:t>
      </w:r>
    </w:p>
    <w:p w14:paraId="24C37F81" w14:textId="77777777" w:rsidR="00700721" w:rsidRDefault="00700721" w:rsidP="00700721">
      <w:r>
        <w:t xml:space="preserve">                    Ans = sqrt(num);</w:t>
      </w:r>
    </w:p>
    <w:p w14:paraId="7AFF30A8" w14:textId="77777777" w:rsidR="00700721" w:rsidRDefault="00700721" w:rsidP="00700721">
      <w:r>
        <w:t xml:space="preserve">                    </w:t>
      </w:r>
      <w:proofErr w:type="spellStart"/>
      <w:proofErr w:type="gramStart"/>
      <w:r>
        <w:t>printf</w:t>
      </w:r>
      <w:proofErr w:type="spellEnd"/>
      <w:r>
        <w:t>(</w:t>
      </w:r>
      <w:proofErr w:type="gramEnd"/>
      <w:r>
        <w:t>"\</w:t>
      </w:r>
      <w:proofErr w:type="spellStart"/>
      <w:r>
        <w:t>nSquare</w:t>
      </w:r>
      <w:proofErr w:type="spellEnd"/>
      <w:r>
        <w:t xml:space="preserve"> Root = %.4lf\n", Ans);</w:t>
      </w:r>
    </w:p>
    <w:p w14:paraId="2AFA9119" w14:textId="77777777" w:rsidR="00700721" w:rsidRDefault="00700721" w:rsidP="00700721">
      <w:r>
        <w:t xml:space="preserve">                }</w:t>
      </w:r>
    </w:p>
    <w:p w14:paraId="699D2D7E" w14:textId="77777777" w:rsidR="00700721" w:rsidRDefault="00700721" w:rsidP="00700721">
      <w:r>
        <w:t xml:space="preserve">                break;</w:t>
      </w:r>
    </w:p>
    <w:p w14:paraId="4DE72A91" w14:textId="77777777" w:rsidR="00700721" w:rsidRDefault="00700721" w:rsidP="00700721"/>
    <w:p w14:paraId="3858D6D1" w14:textId="77777777" w:rsidR="00700721" w:rsidRDefault="00700721" w:rsidP="00700721">
      <w:r>
        <w:t xml:space="preserve">            case 7:</w:t>
      </w:r>
    </w:p>
    <w:p w14:paraId="4335D71C" w14:textId="77777777" w:rsidR="00700721" w:rsidRDefault="00700721" w:rsidP="00700721">
      <w:r>
        <w:t xml:space="preserve">                num = </w:t>
      </w:r>
      <w:proofErr w:type="spellStart"/>
      <w:r>
        <w:t>get_</w:t>
      </w:r>
      <w:proofErr w:type="gramStart"/>
      <w:r>
        <w:t>value</w:t>
      </w:r>
      <w:proofErr w:type="spellEnd"/>
      <w:r>
        <w:t>(</w:t>
      </w:r>
      <w:proofErr w:type="gramEnd"/>
      <w:r>
        <w:t>"Enter integer for factorial");</w:t>
      </w:r>
    </w:p>
    <w:p w14:paraId="038A1615" w14:textId="77777777" w:rsidR="00700721" w:rsidRDefault="00700721" w:rsidP="00700721">
      <w:r>
        <w:t xml:space="preserve">                Ans = (double)factorial((int)num);</w:t>
      </w:r>
    </w:p>
    <w:p w14:paraId="637DCCFD" w14:textId="77777777" w:rsidR="00700721" w:rsidRDefault="00700721" w:rsidP="00700721">
      <w:r>
        <w:t xml:space="preserve">                </w:t>
      </w:r>
      <w:proofErr w:type="spellStart"/>
      <w:proofErr w:type="gramStart"/>
      <w:r>
        <w:t>printf</w:t>
      </w:r>
      <w:proofErr w:type="spellEnd"/>
      <w:r>
        <w:t>(</w:t>
      </w:r>
      <w:proofErr w:type="gramEnd"/>
      <w:r>
        <w:t>"\</w:t>
      </w:r>
      <w:proofErr w:type="spellStart"/>
      <w:r>
        <w:t>nFactorial</w:t>
      </w:r>
      <w:proofErr w:type="spellEnd"/>
      <w:r>
        <w:t xml:space="preserve"> Result = %.0lf\n", Ans);</w:t>
      </w:r>
    </w:p>
    <w:p w14:paraId="6C2DE9F0" w14:textId="77777777" w:rsidR="00700721" w:rsidRDefault="00700721" w:rsidP="00700721">
      <w:r>
        <w:t xml:space="preserve">                break;</w:t>
      </w:r>
    </w:p>
    <w:p w14:paraId="387488D6" w14:textId="77777777" w:rsidR="00700721" w:rsidRDefault="00700721" w:rsidP="00700721"/>
    <w:p w14:paraId="69B23BE7" w14:textId="77777777" w:rsidR="00700721" w:rsidRDefault="00700721" w:rsidP="00700721">
      <w:r>
        <w:t xml:space="preserve">            case 8:</w:t>
      </w:r>
    </w:p>
    <w:p w14:paraId="75B0F5AA" w14:textId="77777777" w:rsidR="00700721" w:rsidRDefault="00700721" w:rsidP="00700721">
      <w:r>
        <w:t xml:space="preserve">                num = </w:t>
      </w:r>
      <w:proofErr w:type="spellStart"/>
      <w:r>
        <w:t>get_</w:t>
      </w:r>
      <w:proofErr w:type="gramStart"/>
      <w:r>
        <w:t>value</w:t>
      </w:r>
      <w:proofErr w:type="spellEnd"/>
      <w:r>
        <w:t>(</w:t>
      </w:r>
      <w:proofErr w:type="gramEnd"/>
      <w:r>
        <w:t>"Enter value for log10");</w:t>
      </w:r>
    </w:p>
    <w:p w14:paraId="20CD786A" w14:textId="77777777" w:rsidR="00700721" w:rsidRDefault="00700721" w:rsidP="00700721">
      <w:r>
        <w:t xml:space="preserve">                if (num &lt;= 0) {</w:t>
      </w:r>
    </w:p>
    <w:p w14:paraId="05914584" w14:textId="77777777" w:rsidR="00700721" w:rsidRDefault="00700721" w:rsidP="00700721">
      <w:r>
        <w:t xml:space="preserve">                    </w:t>
      </w:r>
      <w:proofErr w:type="spellStart"/>
      <w:proofErr w:type="gramStart"/>
      <w:r>
        <w:t>printf</w:t>
      </w:r>
      <w:proofErr w:type="spellEnd"/>
      <w:r>
        <w:t>(</w:t>
      </w:r>
      <w:proofErr w:type="gramEnd"/>
      <w:r>
        <w:t>"\</w:t>
      </w:r>
      <w:proofErr w:type="spellStart"/>
      <w:r>
        <w:t>nLog</w:t>
      </w:r>
      <w:proofErr w:type="spellEnd"/>
      <w:r>
        <w:t xml:space="preserve"> Error: Value must be positive.\n");</w:t>
      </w:r>
    </w:p>
    <w:p w14:paraId="3124859D" w14:textId="77777777" w:rsidR="00700721" w:rsidRDefault="00700721" w:rsidP="00700721">
      <w:r>
        <w:t xml:space="preserve">                } else {</w:t>
      </w:r>
    </w:p>
    <w:p w14:paraId="61269566" w14:textId="77777777" w:rsidR="00700721" w:rsidRDefault="00700721" w:rsidP="00700721">
      <w:r>
        <w:t xml:space="preserve">                    Ans = log10(num);</w:t>
      </w:r>
    </w:p>
    <w:p w14:paraId="203E6131" w14:textId="77777777" w:rsidR="00700721" w:rsidRDefault="00700721" w:rsidP="00700721">
      <w:r>
        <w:t xml:space="preserve">                    </w:t>
      </w:r>
      <w:proofErr w:type="spellStart"/>
      <w:proofErr w:type="gramStart"/>
      <w:r>
        <w:t>printf</w:t>
      </w:r>
      <w:proofErr w:type="spellEnd"/>
      <w:r>
        <w:t>(</w:t>
      </w:r>
      <w:proofErr w:type="gramEnd"/>
      <w:r>
        <w:t>"\nLog10 = %.4lf\n", Ans);</w:t>
      </w:r>
    </w:p>
    <w:p w14:paraId="1423674D" w14:textId="77777777" w:rsidR="00700721" w:rsidRDefault="00700721" w:rsidP="00700721">
      <w:r>
        <w:t xml:space="preserve">                }</w:t>
      </w:r>
    </w:p>
    <w:p w14:paraId="2D3EA7ED" w14:textId="77777777" w:rsidR="00700721" w:rsidRDefault="00700721" w:rsidP="00700721">
      <w:r>
        <w:t xml:space="preserve">                break;</w:t>
      </w:r>
    </w:p>
    <w:p w14:paraId="57BCF65A" w14:textId="77777777" w:rsidR="00700721" w:rsidRDefault="00700721" w:rsidP="00700721"/>
    <w:p w14:paraId="0743D0F0" w14:textId="77777777" w:rsidR="00700721" w:rsidRDefault="00700721" w:rsidP="00700721">
      <w:r>
        <w:t xml:space="preserve">            case 9:</w:t>
      </w:r>
    </w:p>
    <w:p w14:paraId="4FB32C6D" w14:textId="77777777" w:rsidR="00700721" w:rsidRDefault="00700721" w:rsidP="00700721">
      <w:r>
        <w:t xml:space="preserve">                num = </w:t>
      </w:r>
      <w:proofErr w:type="spellStart"/>
      <w:r>
        <w:t>get_</w:t>
      </w:r>
      <w:proofErr w:type="gramStart"/>
      <w:r>
        <w:t>value</w:t>
      </w:r>
      <w:proofErr w:type="spellEnd"/>
      <w:r>
        <w:t>(</w:t>
      </w:r>
      <w:proofErr w:type="gramEnd"/>
      <w:r>
        <w:t>"Enter value for ln");</w:t>
      </w:r>
    </w:p>
    <w:p w14:paraId="27BC3601" w14:textId="77777777" w:rsidR="00700721" w:rsidRDefault="00700721" w:rsidP="00700721">
      <w:r>
        <w:t xml:space="preserve">                if (num &lt;= 0) {</w:t>
      </w:r>
    </w:p>
    <w:p w14:paraId="7A70871F" w14:textId="77777777" w:rsidR="00700721" w:rsidRDefault="00700721" w:rsidP="00700721">
      <w:r>
        <w:t xml:space="preserve">                    </w:t>
      </w:r>
      <w:proofErr w:type="spellStart"/>
      <w:proofErr w:type="gramStart"/>
      <w:r>
        <w:t>printf</w:t>
      </w:r>
      <w:proofErr w:type="spellEnd"/>
      <w:r>
        <w:t>(</w:t>
      </w:r>
      <w:proofErr w:type="gramEnd"/>
      <w:r>
        <w:t>"\</w:t>
      </w:r>
      <w:proofErr w:type="spellStart"/>
      <w:r>
        <w:t>nLog</w:t>
      </w:r>
      <w:proofErr w:type="spellEnd"/>
      <w:r>
        <w:t xml:space="preserve"> Error: Value must be positive.\n");</w:t>
      </w:r>
    </w:p>
    <w:p w14:paraId="49FCAA65" w14:textId="77777777" w:rsidR="00700721" w:rsidRDefault="00700721" w:rsidP="00700721">
      <w:r>
        <w:t xml:space="preserve">                } else {</w:t>
      </w:r>
    </w:p>
    <w:p w14:paraId="7D21C186" w14:textId="77777777" w:rsidR="00700721" w:rsidRDefault="00700721" w:rsidP="00700721">
      <w:r>
        <w:t xml:space="preserve">                    Ans = log(num);</w:t>
      </w:r>
    </w:p>
    <w:p w14:paraId="130A33E8" w14:textId="77777777" w:rsidR="00700721" w:rsidRDefault="00700721" w:rsidP="00700721">
      <w:r>
        <w:t xml:space="preserve">                    </w:t>
      </w:r>
      <w:proofErr w:type="spellStart"/>
      <w:proofErr w:type="gramStart"/>
      <w:r>
        <w:t>printf</w:t>
      </w:r>
      <w:proofErr w:type="spellEnd"/>
      <w:r>
        <w:t>(</w:t>
      </w:r>
      <w:proofErr w:type="gramEnd"/>
      <w:r>
        <w:t>"\</w:t>
      </w:r>
      <w:proofErr w:type="spellStart"/>
      <w:r>
        <w:t>nNatural</w:t>
      </w:r>
      <w:proofErr w:type="spellEnd"/>
      <w:r>
        <w:t xml:space="preserve"> Log (ln) = %.4lf\n", Ans);</w:t>
      </w:r>
    </w:p>
    <w:p w14:paraId="0976196F" w14:textId="77777777" w:rsidR="00700721" w:rsidRDefault="00700721" w:rsidP="00700721">
      <w:r>
        <w:t xml:space="preserve">                }</w:t>
      </w:r>
    </w:p>
    <w:p w14:paraId="12BA7C1D" w14:textId="77777777" w:rsidR="00700721" w:rsidRDefault="00700721" w:rsidP="00700721">
      <w:r>
        <w:t xml:space="preserve">                break;</w:t>
      </w:r>
    </w:p>
    <w:p w14:paraId="17380E46" w14:textId="77777777" w:rsidR="00700721" w:rsidRDefault="00700721" w:rsidP="00700721"/>
    <w:p w14:paraId="5C884D93" w14:textId="77777777" w:rsidR="00700721" w:rsidRDefault="00700721" w:rsidP="00700721">
      <w:r>
        <w:t xml:space="preserve">            case 10:</w:t>
      </w:r>
    </w:p>
    <w:p w14:paraId="7414D871" w14:textId="77777777" w:rsidR="00700721" w:rsidRDefault="00700721" w:rsidP="00700721">
      <w:r>
        <w:t xml:space="preserve">                num = </w:t>
      </w:r>
      <w:proofErr w:type="spellStart"/>
      <w:r>
        <w:t>get_</w:t>
      </w:r>
      <w:proofErr w:type="gramStart"/>
      <w:r>
        <w:t>value</w:t>
      </w:r>
      <w:proofErr w:type="spellEnd"/>
      <w:r>
        <w:t>(</w:t>
      </w:r>
      <w:proofErr w:type="gramEnd"/>
      <w:r>
        <w:t>"Enter angle in degrees");</w:t>
      </w:r>
    </w:p>
    <w:p w14:paraId="5EC0514C" w14:textId="77777777" w:rsidR="00700721" w:rsidRDefault="00700721" w:rsidP="00700721">
      <w:r>
        <w:t xml:space="preserve">                Ans = </w:t>
      </w:r>
      <w:proofErr w:type="gramStart"/>
      <w:r>
        <w:t>sin(</w:t>
      </w:r>
      <w:proofErr w:type="gramEnd"/>
      <w:r>
        <w:t>num * M_PI / 180.0);</w:t>
      </w:r>
    </w:p>
    <w:p w14:paraId="12FBC055" w14:textId="77777777" w:rsidR="00700721" w:rsidRDefault="00700721" w:rsidP="00700721">
      <w:r>
        <w:t xml:space="preserve">                </w:t>
      </w:r>
      <w:proofErr w:type="spellStart"/>
      <w:r>
        <w:t>printf</w:t>
      </w:r>
      <w:proofErr w:type="spellEnd"/>
      <w:r>
        <w:t>("\</w:t>
      </w:r>
      <w:proofErr w:type="spellStart"/>
      <w:r>
        <w:t>nSin</w:t>
      </w:r>
      <w:proofErr w:type="spellEnd"/>
      <w:r>
        <w:t>(%.2lf) = %.4lf\n", num, Ans);</w:t>
      </w:r>
    </w:p>
    <w:p w14:paraId="5F0E29AF" w14:textId="77777777" w:rsidR="00700721" w:rsidRDefault="00700721" w:rsidP="00700721">
      <w:r>
        <w:t xml:space="preserve">                break;</w:t>
      </w:r>
    </w:p>
    <w:p w14:paraId="3D62103E" w14:textId="77777777" w:rsidR="00700721" w:rsidRDefault="00700721" w:rsidP="00700721"/>
    <w:p w14:paraId="7615E30D" w14:textId="77777777" w:rsidR="00700721" w:rsidRDefault="00700721" w:rsidP="00700721">
      <w:r>
        <w:t xml:space="preserve">            case 11:</w:t>
      </w:r>
    </w:p>
    <w:p w14:paraId="40B46355" w14:textId="77777777" w:rsidR="00700721" w:rsidRDefault="00700721" w:rsidP="00700721">
      <w:r>
        <w:t xml:space="preserve">                num = </w:t>
      </w:r>
      <w:proofErr w:type="spellStart"/>
      <w:r>
        <w:t>get_</w:t>
      </w:r>
      <w:proofErr w:type="gramStart"/>
      <w:r>
        <w:t>value</w:t>
      </w:r>
      <w:proofErr w:type="spellEnd"/>
      <w:r>
        <w:t>(</w:t>
      </w:r>
      <w:proofErr w:type="gramEnd"/>
      <w:r>
        <w:t>"Enter angle in degrees");</w:t>
      </w:r>
    </w:p>
    <w:p w14:paraId="63538639" w14:textId="77777777" w:rsidR="00700721" w:rsidRDefault="00700721" w:rsidP="00700721">
      <w:r>
        <w:t xml:space="preserve">                Ans = </w:t>
      </w:r>
      <w:proofErr w:type="gramStart"/>
      <w:r>
        <w:t>cos(</w:t>
      </w:r>
      <w:proofErr w:type="gramEnd"/>
      <w:r>
        <w:t>num * M_PI / 180.0);</w:t>
      </w:r>
    </w:p>
    <w:p w14:paraId="16512A73" w14:textId="77777777" w:rsidR="00700721" w:rsidRDefault="00700721" w:rsidP="00700721">
      <w:r>
        <w:lastRenderedPageBreak/>
        <w:t xml:space="preserve">                </w:t>
      </w:r>
      <w:proofErr w:type="spellStart"/>
      <w:r>
        <w:t>printf</w:t>
      </w:r>
      <w:proofErr w:type="spellEnd"/>
      <w:r>
        <w:t>("\</w:t>
      </w:r>
      <w:proofErr w:type="spellStart"/>
      <w:r>
        <w:t>nCos</w:t>
      </w:r>
      <w:proofErr w:type="spellEnd"/>
      <w:r>
        <w:t>(%.2lf) = %.4lf\n", num, Ans);</w:t>
      </w:r>
    </w:p>
    <w:p w14:paraId="42D64D47" w14:textId="77777777" w:rsidR="00700721" w:rsidRDefault="00700721" w:rsidP="00700721">
      <w:r>
        <w:t xml:space="preserve">                break;</w:t>
      </w:r>
    </w:p>
    <w:p w14:paraId="325F6BEB" w14:textId="77777777" w:rsidR="00700721" w:rsidRDefault="00700721" w:rsidP="00700721"/>
    <w:p w14:paraId="11BBE905" w14:textId="77777777" w:rsidR="00700721" w:rsidRDefault="00700721" w:rsidP="00700721">
      <w:r>
        <w:t xml:space="preserve">            case 12:</w:t>
      </w:r>
    </w:p>
    <w:p w14:paraId="70E725B4" w14:textId="77777777" w:rsidR="00700721" w:rsidRDefault="00700721" w:rsidP="00700721">
      <w:r>
        <w:t xml:space="preserve">                num = </w:t>
      </w:r>
      <w:proofErr w:type="spellStart"/>
      <w:r>
        <w:t>get_</w:t>
      </w:r>
      <w:proofErr w:type="gramStart"/>
      <w:r>
        <w:t>value</w:t>
      </w:r>
      <w:proofErr w:type="spellEnd"/>
      <w:r>
        <w:t>(</w:t>
      </w:r>
      <w:proofErr w:type="gramEnd"/>
      <w:r>
        <w:t>"Enter angle in degrees");</w:t>
      </w:r>
    </w:p>
    <w:p w14:paraId="6E9E4FC4" w14:textId="77777777" w:rsidR="00700721" w:rsidRDefault="00700721" w:rsidP="00700721">
      <w:r>
        <w:t xml:space="preserve">                Ans = </w:t>
      </w:r>
      <w:proofErr w:type="gramStart"/>
      <w:r>
        <w:t>tan(</w:t>
      </w:r>
      <w:proofErr w:type="gramEnd"/>
      <w:r>
        <w:t>num * M_PI / 180.0);</w:t>
      </w:r>
    </w:p>
    <w:p w14:paraId="4A670944" w14:textId="77777777" w:rsidR="00700721" w:rsidRDefault="00700721" w:rsidP="00700721">
      <w:r>
        <w:t xml:space="preserve">                </w:t>
      </w:r>
      <w:proofErr w:type="spellStart"/>
      <w:r>
        <w:t>printf</w:t>
      </w:r>
      <w:proofErr w:type="spellEnd"/>
      <w:r>
        <w:t>("\</w:t>
      </w:r>
      <w:proofErr w:type="spellStart"/>
      <w:r>
        <w:t>nTan</w:t>
      </w:r>
      <w:proofErr w:type="spellEnd"/>
      <w:r>
        <w:t>(%.2lf) = %.4lf\n", num, Ans);</w:t>
      </w:r>
    </w:p>
    <w:p w14:paraId="6DDB414E" w14:textId="77777777" w:rsidR="00700721" w:rsidRDefault="00700721" w:rsidP="00700721">
      <w:r>
        <w:t xml:space="preserve">                break;</w:t>
      </w:r>
    </w:p>
    <w:p w14:paraId="0F6531BE" w14:textId="77777777" w:rsidR="00700721" w:rsidRDefault="00700721" w:rsidP="00700721"/>
    <w:p w14:paraId="383208C9" w14:textId="77777777" w:rsidR="00700721" w:rsidRDefault="00700721" w:rsidP="00700721">
      <w:r>
        <w:t xml:space="preserve">            case 13: {</w:t>
      </w:r>
    </w:p>
    <w:p w14:paraId="7287DAC9" w14:textId="77777777" w:rsidR="00700721" w:rsidRDefault="00700721" w:rsidP="00700721">
      <w:r>
        <w:t xml:space="preserve">                int </w:t>
      </w:r>
      <w:proofErr w:type="spellStart"/>
      <w:r>
        <w:t>n_val</w:t>
      </w:r>
      <w:proofErr w:type="spellEnd"/>
      <w:r>
        <w:t xml:space="preserve"> = </w:t>
      </w:r>
      <w:proofErr w:type="spellStart"/>
      <w:r>
        <w:t>get_int_</w:t>
      </w:r>
      <w:proofErr w:type="gramStart"/>
      <w:r>
        <w:t>value</w:t>
      </w:r>
      <w:proofErr w:type="spellEnd"/>
      <w:r>
        <w:t>(</w:t>
      </w:r>
      <w:proofErr w:type="gramEnd"/>
      <w:r>
        <w:t>"Enter n");</w:t>
      </w:r>
    </w:p>
    <w:p w14:paraId="60E15411" w14:textId="77777777" w:rsidR="00700721" w:rsidRDefault="00700721" w:rsidP="00700721">
      <w:r>
        <w:t xml:space="preserve">                int </w:t>
      </w:r>
      <w:proofErr w:type="spellStart"/>
      <w:r>
        <w:t>r_val</w:t>
      </w:r>
      <w:proofErr w:type="spellEnd"/>
      <w:r>
        <w:t xml:space="preserve"> = </w:t>
      </w:r>
      <w:proofErr w:type="spellStart"/>
      <w:r>
        <w:t>get_int_</w:t>
      </w:r>
      <w:proofErr w:type="gramStart"/>
      <w:r>
        <w:t>value</w:t>
      </w:r>
      <w:proofErr w:type="spellEnd"/>
      <w:r>
        <w:t>(</w:t>
      </w:r>
      <w:proofErr w:type="gramEnd"/>
      <w:r>
        <w:t>"Enter r");</w:t>
      </w:r>
    </w:p>
    <w:p w14:paraId="3F63048A" w14:textId="77777777" w:rsidR="00700721" w:rsidRDefault="00700721" w:rsidP="00700721">
      <w:r>
        <w:t xml:space="preserve">                if (</w:t>
      </w:r>
      <w:proofErr w:type="spellStart"/>
      <w:r>
        <w:t>n_val</w:t>
      </w:r>
      <w:proofErr w:type="spellEnd"/>
      <w:r>
        <w:t xml:space="preserve"> &lt; r_val) {</w:t>
      </w:r>
    </w:p>
    <w:p w14:paraId="54B1FF58" w14:textId="77777777" w:rsidR="00700721" w:rsidRDefault="00700721" w:rsidP="00700721">
      <w:r>
        <w:t xml:space="preserve">                    </w:t>
      </w:r>
      <w:proofErr w:type="spellStart"/>
      <w:proofErr w:type="gramStart"/>
      <w:r>
        <w:t>printf</w:t>
      </w:r>
      <w:proofErr w:type="spellEnd"/>
      <w:r>
        <w:t>(</w:t>
      </w:r>
      <w:proofErr w:type="gramEnd"/>
      <w:r>
        <w:t>"\</w:t>
      </w:r>
      <w:proofErr w:type="spellStart"/>
      <w:r>
        <w:t>nError</w:t>
      </w:r>
      <w:proofErr w:type="spellEnd"/>
      <w:r>
        <w:t>: n cannot be less than r.\n");</w:t>
      </w:r>
    </w:p>
    <w:p w14:paraId="4B9DAB4F" w14:textId="77777777" w:rsidR="00700721" w:rsidRDefault="00700721" w:rsidP="00700721">
      <w:r>
        <w:t xml:space="preserve">                } else {</w:t>
      </w:r>
    </w:p>
    <w:p w14:paraId="7AC1D574" w14:textId="77777777" w:rsidR="00700721" w:rsidRDefault="00700721" w:rsidP="00700721">
      <w:r>
        <w:t xml:space="preserve">                    Ans = (double)factorial(</w:t>
      </w:r>
      <w:proofErr w:type="spellStart"/>
      <w:r>
        <w:t>n_val</w:t>
      </w:r>
      <w:proofErr w:type="spellEnd"/>
      <w:r>
        <w:t xml:space="preserve">) / </w:t>
      </w:r>
      <w:proofErr w:type="gramStart"/>
      <w:r>
        <w:t>factorial(</w:t>
      </w:r>
      <w:proofErr w:type="spellStart"/>
      <w:proofErr w:type="gramEnd"/>
      <w:r>
        <w:t>n_val</w:t>
      </w:r>
      <w:proofErr w:type="spellEnd"/>
      <w:r>
        <w:t xml:space="preserve"> - </w:t>
      </w:r>
      <w:proofErr w:type="spellStart"/>
      <w:r>
        <w:t>r_val</w:t>
      </w:r>
      <w:proofErr w:type="spellEnd"/>
      <w:r>
        <w:t>);</w:t>
      </w:r>
    </w:p>
    <w:p w14:paraId="7926C896" w14:textId="77777777" w:rsidR="00700721" w:rsidRDefault="00700721" w:rsidP="00700721">
      <w:r>
        <w:t xml:space="preserve">                    </w:t>
      </w:r>
      <w:proofErr w:type="spellStart"/>
      <w:proofErr w:type="gramStart"/>
      <w:r>
        <w:t>printf</w:t>
      </w:r>
      <w:proofErr w:type="spellEnd"/>
      <w:r>
        <w:t>(</w:t>
      </w:r>
      <w:proofErr w:type="gramEnd"/>
      <w:r>
        <w:t>"\</w:t>
      </w:r>
      <w:proofErr w:type="spellStart"/>
      <w:r>
        <w:t>nnPr</w:t>
      </w:r>
      <w:proofErr w:type="spellEnd"/>
      <w:r>
        <w:t xml:space="preserve"> Result = %.0lf\n", Ans);</w:t>
      </w:r>
    </w:p>
    <w:p w14:paraId="5FEA0FA9" w14:textId="77777777" w:rsidR="00700721" w:rsidRDefault="00700721" w:rsidP="00700721">
      <w:r>
        <w:t xml:space="preserve">                }</w:t>
      </w:r>
    </w:p>
    <w:p w14:paraId="3167B943" w14:textId="77777777" w:rsidR="00700721" w:rsidRDefault="00700721" w:rsidP="00700721">
      <w:r>
        <w:t xml:space="preserve">                break;</w:t>
      </w:r>
    </w:p>
    <w:p w14:paraId="733B0445" w14:textId="77777777" w:rsidR="00700721" w:rsidRDefault="00700721" w:rsidP="00700721">
      <w:r>
        <w:t xml:space="preserve">            }</w:t>
      </w:r>
    </w:p>
    <w:p w14:paraId="3A1FCF77" w14:textId="77777777" w:rsidR="00700721" w:rsidRDefault="00700721" w:rsidP="00700721"/>
    <w:p w14:paraId="7166E091" w14:textId="77777777" w:rsidR="00700721" w:rsidRDefault="00700721" w:rsidP="00700721">
      <w:r>
        <w:t xml:space="preserve">            case 14: {</w:t>
      </w:r>
    </w:p>
    <w:p w14:paraId="12C220CD" w14:textId="77777777" w:rsidR="00700721" w:rsidRDefault="00700721" w:rsidP="00700721">
      <w:r>
        <w:t xml:space="preserve">                int </w:t>
      </w:r>
      <w:proofErr w:type="spellStart"/>
      <w:r>
        <w:t>n_val</w:t>
      </w:r>
      <w:proofErr w:type="spellEnd"/>
      <w:r>
        <w:t xml:space="preserve"> = </w:t>
      </w:r>
      <w:proofErr w:type="spellStart"/>
      <w:r>
        <w:t>get_int_</w:t>
      </w:r>
      <w:proofErr w:type="gramStart"/>
      <w:r>
        <w:t>value</w:t>
      </w:r>
      <w:proofErr w:type="spellEnd"/>
      <w:r>
        <w:t>(</w:t>
      </w:r>
      <w:proofErr w:type="gramEnd"/>
      <w:r>
        <w:t>"Enter n");</w:t>
      </w:r>
    </w:p>
    <w:p w14:paraId="3C711158" w14:textId="77777777" w:rsidR="00700721" w:rsidRDefault="00700721" w:rsidP="00700721">
      <w:r>
        <w:t xml:space="preserve">                int </w:t>
      </w:r>
      <w:proofErr w:type="spellStart"/>
      <w:r>
        <w:t>r_val</w:t>
      </w:r>
      <w:proofErr w:type="spellEnd"/>
      <w:r>
        <w:t xml:space="preserve"> = </w:t>
      </w:r>
      <w:proofErr w:type="spellStart"/>
      <w:r>
        <w:t>get_int_</w:t>
      </w:r>
      <w:proofErr w:type="gramStart"/>
      <w:r>
        <w:t>value</w:t>
      </w:r>
      <w:proofErr w:type="spellEnd"/>
      <w:r>
        <w:t>(</w:t>
      </w:r>
      <w:proofErr w:type="gramEnd"/>
      <w:r>
        <w:t>"Enter r");</w:t>
      </w:r>
    </w:p>
    <w:p w14:paraId="58B331A3" w14:textId="77777777" w:rsidR="00700721" w:rsidRDefault="00700721" w:rsidP="00700721">
      <w:r>
        <w:t xml:space="preserve">                if (</w:t>
      </w:r>
      <w:proofErr w:type="spellStart"/>
      <w:r>
        <w:t>n_val</w:t>
      </w:r>
      <w:proofErr w:type="spellEnd"/>
      <w:r>
        <w:t xml:space="preserve"> &lt; r_val) {</w:t>
      </w:r>
    </w:p>
    <w:p w14:paraId="6D841DCB" w14:textId="77777777" w:rsidR="00700721" w:rsidRDefault="00700721" w:rsidP="00700721">
      <w:r>
        <w:t xml:space="preserve">                    </w:t>
      </w:r>
      <w:proofErr w:type="spellStart"/>
      <w:proofErr w:type="gramStart"/>
      <w:r>
        <w:t>printf</w:t>
      </w:r>
      <w:proofErr w:type="spellEnd"/>
      <w:r>
        <w:t>(</w:t>
      </w:r>
      <w:proofErr w:type="gramEnd"/>
      <w:r>
        <w:t>"\</w:t>
      </w:r>
      <w:proofErr w:type="spellStart"/>
      <w:r>
        <w:t>nError</w:t>
      </w:r>
      <w:proofErr w:type="spellEnd"/>
      <w:r>
        <w:t>: n cannot be less than r.\n");</w:t>
      </w:r>
    </w:p>
    <w:p w14:paraId="0077DDF3" w14:textId="77777777" w:rsidR="00700721" w:rsidRDefault="00700721" w:rsidP="00700721">
      <w:r>
        <w:t xml:space="preserve">                } else {</w:t>
      </w:r>
    </w:p>
    <w:p w14:paraId="118A67A8" w14:textId="77777777" w:rsidR="00700721" w:rsidRDefault="00700721" w:rsidP="00700721">
      <w:r>
        <w:t xml:space="preserve">                    Ans = (double)factorial(</w:t>
      </w:r>
      <w:proofErr w:type="spellStart"/>
      <w:r>
        <w:t>n_val</w:t>
      </w:r>
      <w:proofErr w:type="spellEnd"/>
      <w:r>
        <w:t>) / (factorial(</w:t>
      </w:r>
      <w:proofErr w:type="spellStart"/>
      <w:r>
        <w:t>r_val</w:t>
      </w:r>
      <w:proofErr w:type="spellEnd"/>
      <w:r>
        <w:t xml:space="preserve">) * </w:t>
      </w:r>
      <w:proofErr w:type="gramStart"/>
      <w:r>
        <w:t>factorial(</w:t>
      </w:r>
      <w:proofErr w:type="spellStart"/>
      <w:proofErr w:type="gramEnd"/>
      <w:r>
        <w:t>n_val</w:t>
      </w:r>
      <w:proofErr w:type="spellEnd"/>
      <w:r>
        <w:t xml:space="preserve"> - r_val));</w:t>
      </w:r>
    </w:p>
    <w:p w14:paraId="05B74A3D" w14:textId="77777777" w:rsidR="00700721" w:rsidRDefault="00700721" w:rsidP="00700721">
      <w:r>
        <w:t xml:space="preserve">                    </w:t>
      </w:r>
      <w:proofErr w:type="spellStart"/>
      <w:proofErr w:type="gramStart"/>
      <w:r>
        <w:t>printf</w:t>
      </w:r>
      <w:proofErr w:type="spellEnd"/>
      <w:r>
        <w:t>(</w:t>
      </w:r>
      <w:proofErr w:type="gramEnd"/>
      <w:r>
        <w:t>"\</w:t>
      </w:r>
      <w:proofErr w:type="spellStart"/>
      <w:r>
        <w:t>nnCr</w:t>
      </w:r>
      <w:proofErr w:type="spellEnd"/>
      <w:r>
        <w:t xml:space="preserve"> Result = %.0lf\n", Ans);</w:t>
      </w:r>
    </w:p>
    <w:p w14:paraId="63A7B999" w14:textId="77777777" w:rsidR="00700721" w:rsidRDefault="00700721" w:rsidP="00700721">
      <w:r>
        <w:t xml:space="preserve">                }</w:t>
      </w:r>
    </w:p>
    <w:p w14:paraId="348803F4" w14:textId="77777777" w:rsidR="00700721" w:rsidRDefault="00700721" w:rsidP="00700721">
      <w:r>
        <w:t xml:space="preserve">                break;</w:t>
      </w:r>
    </w:p>
    <w:p w14:paraId="610C6FDF" w14:textId="77777777" w:rsidR="00700721" w:rsidRDefault="00700721" w:rsidP="00700721">
      <w:r>
        <w:t xml:space="preserve">            }</w:t>
      </w:r>
    </w:p>
    <w:p w14:paraId="352C9BBF" w14:textId="77777777" w:rsidR="00700721" w:rsidRDefault="00700721" w:rsidP="00700721"/>
    <w:p w14:paraId="0B5FD125" w14:textId="77777777" w:rsidR="00700721" w:rsidRDefault="00700721" w:rsidP="00700721">
      <w:r>
        <w:t xml:space="preserve">            case 15:</w:t>
      </w:r>
    </w:p>
    <w:p w14:paraId="75E73B59" w14:textId="77777777" w:rsidR="00700721" w:rsidRDefault="00700721" w:rsidP="00700721">
      <w:r>
        <w:t xml:space="preserve">                </w:t>
      </w:r>
      <w:proofErr w:type="spellStart"/>
      <w:proofErr w:type="gramStart"/>
      <w:r>
        <w:t>printf</w:t>
      </w:r>
      <w:proofErr w:type="spellEnd"/>
      <w:r>
        <w:t>(</w:t>
      </w:r>
      <w:proofErr w:type="gramEnd"/>
      <w:r>
        <w:t>"How many numbers for mean calculation? ");</w:t>
      </w:r>
    </w:p>
    <w:p w14:paraId="42DCCD67" w14:textId="77777777" w:rsidR="00700721" w:rsidRDefault="00700721" w:rsidP="00700721">
      <w:r>
        <w:t xml:space="preserve">                </w:t>
      </w:r>
      <w:proofErr w:type="spellStart"/>
      <w:proofErr w:type="gramStart"/>
      <w:r>
        <w:t>scanf</w:t>
      </w:r>
      <w:proofErr w:type="spellEnd"/>
      <w:r>
        <w:t>(</w:t>
      </w:r>
      <w:proofErr w:type="gramEnd"/>
      <w:r>
        <w:t>"%d", &amp;n);</w:t>
      </w:r>
    </w:p>
    <w:p w14:paraId="2BC0BCDD" w14:textId="77777777" w:rsidR="00700721" w:rsidRDefault="00700721" w:rsidP="00700721">
      <w:r>
        <w:t xml:space="preserve">                result = 0;</w:t>
      </w:r>
    </w:p>
    <w:p w14:paraId="1C1A38F6" w14:textId="77777777" w:rsidR="00700721" w:rsidRDefault="00700721" w:rsidP="00700721">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35080491" w14:textId="77777777" w:rsidR="00700721" w:rsidRDefault="00700721" w:rsidP="00700721">
      <w:r>
        <w:t xml:space="preserve">                    </w:t>
      </w:r>
      <w:proofErr w:type="spellStart"/>
      <w:proofErr w:type="gramStart"/>
      <w:r>
        <w:t>sprintf</w:t>
      </w:r>
      <w:proofErr w:type="spellEnd"/>
      <w:r>
        <w:t>(</w:t>
      </w:r>
      <w:proofErr w:type="gramEnd"/>
      <w:r>
        <w:t xml:space="preserve">buffer, "Data point %d", </w:t>
      </w:r>
      <w:proofErr w:type="spellStart"/>
      <w:r>
        <w:t>i</w:t>
      </w:r>
      <w:proofErr w:type="spellEnd"/>
      <w:r>
        <w:t>);</w:t>
      </w:r>
    </w:p>
    <w:p w14:paraId="0FA4084B" w14:textId="77777777" w:rsidR="00700721" w:rsidRDefault="00700721" w:rsidP="00700721">
      <w:r>
        <w:t xml:space="preserve">                    result += </w:t>
      </w:r>
      <w:proofErr w:type="spellStart"/>
      <w:r>
        <w:t>get_value</w:t>
      </w:r>
      <w:proofErr w:type="spellEnd"/>
      <w:r>
        <w:t>(buffer);</w:t>
      </w:r>
    </w:p>
    <w:p w14:paraId="22DEE204" w14:textId="77777777" w:rsidR="00700721" w:rsidRDefault="00700721" w:rsidP="00700721">
      <w:r>
        <w:t xml:space="preserve">                }</w:t>
      </w:r>
    </w:p>
    <w:p w14:paraId="5B9172D7" w14:textId="77777777" w:rsidR="00700721" w:rsidRDefault="00700721" w:rsidP="00700721">
      <w:r>
        <w:t xml:space="preserve">                Ans = result / n;</w:t>
      </w:r>
    </w:p>
    <w:p w14:paraId="75EF9591" w14:textId="77777777" w:rsidR="00700721" w:rsidRDefault="00700721" w:rsidP="00700721">
      <w:r>
        <w:t xml:space="preserve">                </w:t>
      </w:r>
      <w:proofErr w:type="spellStart"/>
      <w:proofErr w:type="gramStart"/>
      <w:r>
        <w:t>printf</w:t>
      </w:r>
      <w:proofErr w:type="spellEnd"/>
      <w:r>
        <w:t>(</w:t>
      </w:r>
      <w:proofErr w:type="gramEnd"/>
      <w:r>
        <w:t>"\</w:t>
      </w:r>
      <w:proofErr w:type="spellStart"/>
      <w:r>
        <w:t>nCalculated</w:t>
      </w:r>
      <w:proofErr w:type="spellEnd"/>
      <w:r>
        <w:t xml:space="preserve"> Mean = %.4lf\n", Ans);</w:t>
      </w:r>
    </w:p>
    <w:p w14:paraId="0349D85C" w14:textId="77777777" w:rsidR="00700721" w:rsidRDefault="00700721" w:rsidP="00700721">
      <w:r>
        <w:t xml:space="preserve">                break;</w:t>
      </w:r>
    </w:p>
    <w:p w14:paraId="42FDFE7D" w14:textId="77777777" w:rsidR="00700721" w:rsidRDefault="00700721" w:rsidP="00700721"/>
    <w:p w14:paraId="2518DCAD" w14:textId="77777777" w:rsidR="00700721" w:rsidRDefault="00700721" w:rsidP="00700721">
      <w:r>
        <w:t xml:space="preserve">            case 16:</w:t>
      </w:r>
    </w:p>
    <w:p w14:paraId="45D6AC78" w14:textId="77777777" w:rsidR="00700721" w:rsidRDefault="00700721" w:rsidP="00700721">
      <w:r>
        <w:t xml:space="preserve">                </w:t>
      </w:r>
      <w:proofErr w:type="spellStart"/>
      <w:proofErr w:type="gramStart"/>
      <w:r>
        <w:t>printf</w:t>
      </w:r>
      <w:proofErr w:type="spellEnd"/>
      <w:r>
        <w:t>(</w:t>
      </w:r>
      <w:proofErr w:type="gramEnd"/>
      <w:r>
        <w:t>"Comparing how many numbers? ");</w:t>
      </w:r>
    </w:p>
    <w:p w14:paraId="57A34658" w14:textId="77777777" w:rsidR="00700721" w:rsidRDefault="00700721" w:rsidP="00700721">
      <w:r>
        <w:t xml:space="preserve">                </w:t>
      </w:r>
      <w:proofErr w:type="spellStart"/>
      <w:proofErr w:type="gramStart"/>
      <w:r>
        <w:t>scanf</w:t>
      </w:r>
      <w:proofErr w:type="spellEnd"/>
      <w:r>
        <w:t>(</w:t>
      </w:r>
      <w:proofErr w:type="gramEnd"/>
      <w:r>
        <w:t>"%d", &amp;n);</w:t>
      </w:r>
    </w:p>
    <w:p w14:paraId="2DCE7423" w14:textId="77777777" w:rsidR="00700721" w:rsidRDefault="00700721" w:rsidP="00700721">
      <w:r>
        <w:t xml:space="preserve">                result = </w:t>
      </w:r>
      <w:proofErr w:type="spellStart"/>
      <w:r>
        <w:t>get_</w:t>
      </w:r>
      <w:proofErr w:type="gramStart"/>
      <w:r>
        <w:t>value</w:t>
      </w:r>
      <w:proofErr w:type="spellEnd"/>
      <w:r>
        <w:t>(</w:t>
      </w:r>
      <w:proofErr w:type="gramEnd"/>
      <w:r>
        <w:t>"Number 1");</w:t>
      </w:r>
    </w:p>
    <w:p w14:paraId="644A3835" w14:textId="77777777" w:rsidR="00700721" w:rsidRDefault="00700721" w:rsidP="00700721">
      <w:r>
        <w:t xml:space="preserve">                for (int </w:t>
      </w:r>
      <w:proofErr w:type="spellStart"/>
      <w:r>
        <w:t>i</w:t>
      </w:r>
      <w:proofErr w:type="spellEnd"/>
      <w:r>
        <w:t xml:space="preserve"> = 2; </w:t>
      </w:r>
      <w:proofErr w:type="spellStart"/>
      <w:r>
        <w:t>i</w:t>
      </w:r>
      <w:proofErr w:type="spellEnd"/>
      <w:r>
        <w:t xml:space="preserve"> &lt;= n; </w:t>
      </w:r>
      <w:proofErr w:type="spellStart"/>
      <w:r>
        <w:t>i</w:t>
      </w:r>
      <w:proofErr w:type="spellEnd"/>
      <w:r>
        <w:t>++) {</w:t>
      </w:r>
    </w:p>
    <w:p w14:paraId="0E5B2CC3" w14:textId="77777777" w:rsidR="00700721" w:rsidRDefault="00700721" w:rsidP="00700721">
      <w:r>
        <w:t xml:space="preserve">                    </w:t>
      </w:r>
      <w:proofErr w:type="spellStart"/>
      <w:proofErr w:type="gramStart"/>
      <w:r>
        <w:t>sprintf</w:t>
      </w:r>
      <w:proofErr w:type="spellEnd"/>
      <w:r>
        <w:t>(</w:t>
      </w:r>
      <w:proofErr w:type="gramEnd"/>
      <w:r>
        <w:t xml:space="preserve">buffer, "Number %d", </w:t>
      </w:r>
      <w:proofErr w:type="spellStart"/>
      <w:r>
        <w:t>i</w:t>
      </w:r>
      <w:proofErr w:type="spellEnd"/>
      <w:r>
        <w:t>);</w:t>
      </w:r>
    </w:p>
    <w:p w14:paraId="5AD0F0B5" w14:textId="77777777" w:rsidR="00700721" w:rsidRDefault="00700721" w:rsidP="00700721">
      <w:r>
        <w:t xml:space="preserve">                    num = </w:t>
      </w:r>
      <w:proofErr w:type="spellStart"/>
      <w:r>
        <w:t>get_value</w:t>
      </w:r>
      <w:proofErr w:type="spellEnd"/>
      <w:r>
        <w:t>(buffer);</w:t>
      </w:r>
    </w:p>
    <w:p w14:paraId="1CAF2E9E" w14:textId="77777777" w:rsidR="00700721" w:rsidRDefault="00700721" w:rsidP="00700721">
      <w:r>
        <w:t xml:space="preserve">                    if (num &gt; result) result = num;</w:t>
      </w:r>
    </w:p>
    <w:p w14:paraId="079C153B" w14:textId="77777777" w:rsidR="00700721" w:rsidRDefault="00700721" w:rsidP="00700721">
      <w:r>
        <w:t xml:space="preserve">                }</w:t>
      </w:r>
    </w:p>
    <w:p w14:paraId="09E723E5" w14:textId="77777777" w:rsidR="00700721" w:rsidRDefault="00700721" w:rsidP="00700721">
      <w:r>
        <w:t xml:space="preserve">                Ans = result;</w:t>
      </w:r>
    </w:p>
    <w:p w14:paraId="0358C929" w14:textId="77777777" w:rsidR="00700721" w:rsidRDefault="00700721" w:rsidP="00700721">
      <w:r>
        <w:lastRenderedPageBreak/>
        <w:t xml:space="preserve">                </w:t>
      </w:r>
      <w:proofErr w:type="spellStart"/>
      <w:proofErr w:type="gramStart"/>
      <w:r>
        <w:t>printf</w:t>
      </w:r>
      <w:proofErr w:type="spellEnd"/>
      <w:r>
        <w:t>(</w:t>
      </w:r>
      <w:proofErr w:type="gramEnd"/>
      <w:r>
        <w:t>"\</w:t>
      </w:r>
      <w:proofErr w:type="spellStart"/>
      <w:r>
        <w:t>nMaximum</w:t>
      </w:r>
      <w:proofErr w:type="spellEnd"/>
      <w:r>
        <w:t xml:space="preserve"> Value = %.4lf\n", Ans);</w:t>
      </w:r>
    </w:p>
    <w:p w14:paraId="0029C985" w14:textId="77777777" w:rsidR="00700721" w:rsidRDefault="00700721" w:rsidP="00700721">
      <w:r>
        <w:t xml:space="preserve">                break;</w:t>
      </w:r>
    </w:p>
    <w:p w14:paraId="5E249974" w14:textId="77777777" w:rsidR="00700721" w:rsidRDefault="00700721" w:rsidP="00700721"/>
    <w:p w14:paraId="3D1FE271" w14:textId="77777777" w:rsidR="00700721" w:rsidRDefault="00700721" w:rsidP="00700721">
      <w:r>
        <w:t xml:space="preserve">            case 17:</w:t>
      </w:r>
    </w:p>
    <w:p w14:paraId="0B3ECF1D" w14:textId="77777777" w:rsidR="00700721" w:rsidRDefault="00700721" w:rsidP="00700721">
      <w:r>
        <w:t xml:space="preserve">                </w:t>
      </w:r>
      <w:proofErr w:type="spellStart"/>
      <w:proofErr w:type="gramStart"/>
      <w:r>
        <w:t>printf</w:t>
      </w:r>
      <w:proofErr w:type="spellEnd"/>
      <w:r>
        <w:t>(</w:t>
      </w:r>
      <w:proofErr w:type="gramEnd"/>
      <w:r>
        <w:t>"Comparing how many numbers? ");</w:t>
      </w:r>
    </w:p>
    <w:p w14:paraId="039C38A5" w14:textId="77777777" w:rsidR="00700721" w:rsidRDefault="00700721" w:rsidP="00700721">
      <w:r>
        <w:t xml:space="preserve">                </w:t>
      </w:r>
      <w:proofErr w:type="spellStart"/>
      <w:proofErr w:type="gramStart"/>
      <w:r>
        <w:t>scanf</w:t>
      </w:r>
      <w:proofErr w:type="spellEnd"/>
      <w:r>
        <w:t>(</w:t>
      </w:r>
      <w:proofErr w:type="gramEnd"/>
      <w:r>
        <w:t>"%d", &amp;n);</w:t>
      </w:r>
    </w:p>
    <w:p w14:paraId="1B35D2C2" w14:textId="77777777" w:rsidR="00700721" w:rsidRDefault="00700721" w:rsidP="00700721">
      <w:r>
        <w:t xml:space="preserve">                result = </w:t>
      </w:r>
      <w:proofErr w:type="spellStart"/>
      <w:r>
        <w:t>get_</w:t>
      </w:r>
      <w:proofErr w:type="gramStart"/>
      <w:r>
        <w:t>value</w:t>
      </w:r>
      <w:proofErr w:type="spellEnd"/>
      <w:r>
        <w:t>(</w:t>
      </w:r>
      <w:proofErr w:type="gramEnd"/>
      <w:r>
        <w:t>"Number 1");</w:t>
      </w:r>
    </w:p>
    <w:p w14:paraId="7AE31485" w14:textId="77777777" w:rsidR="00700721" w:rsidRDefault="00700721" w:rsidP="00700721">
      <w:r>
        <w:t xml:space="preserve">                for (int </w:t>
      </w:r>
      <w:proofErr w:type="spellStart"/>
      <w:r>
        <w:t>i</w:t>
      </w:r>
      <w:proofErr w:type="spellEnd"/>
      <w:r>
        <w:t xml:space="preserve"> = 2; </w:t>
      </w:r>
      <w:proofErr w:type="spellStart"/>
      <w:r>
        <w:t>i</w:t>
      </w:r>
      <w:proofErr w:type="spellEnd"/>
      <w:r>
        <w:t xml:space="preserve"> &lt;= n; </w:t>
      </w:r>
      <w:proofErr w:type="spellStart"/>
      <w:r>
        <w:t>i</w:t>
      </w:r>
      <w:proofErr w:type="spellEnd"/>
      <w:r>
        <w:t>++) {</w:t>
      </w:r>
    </w:p>
    <w:p w14:paraId="74972D6C" w14:textId="77777777" w:rsidR="00700721" w:rsidRDefault="00700721" w:rsidP="00700721">
      <w:r>
        <w:t xml:space="preserve">                    </w:t>
      </w:r>
      <w:proofErr w:type="spellStart"/>
      <w:proofErr w:type="gramStart"/>
      <w:r>
        <w:t>sprintf</w:t>
      </w:r>
      <w:proofErr w:type="spellEnd"/>
      <w:r>
        <w:t>(</w:t>
      </w:r>
      <w:proofErr w:type="gramEnd"/>
      <w:r>
        <w:t xml:space="preserve">buffer, "Number %d", </w:t>
      </w:r>
      <w:proofErr w:type="spellStart"/>
      <w:r>
        <w:t>i</w:t>
      </w:r>
      <w:proofErr w:type="spellEnd"/>
      <w:r>
        <w:t>);</w:t>
      </w:r>
    </w:p>
    <w:p w14:paraId="66B672DB" w14:textId="77777777" w:rsidR="00700721" w:rsidRDefault="00700721" w:rsidP="00700721">
      <w:r>
        <w:t xml:space="preserve">                    num = </w:t>
      </w:r>
      <w:proofErr w:type="spellStart"/>
      <w:r>
        <w:t>get_value</w:t>
      </w:r>
      <w:proofErr w:type="spellEnd"/>
      <w:r>
        <w:t>(buffer);</w:t>
      </w:r>
    </w:p>
    <w:p w14:paraId="006127AF" w14:textId="77777777" w:rsidR="00700721" w:rsidRDefault="00700721" w:rsidP="00700721">
      <w:r>
        <w:t xml:space="preserve">                    if (num &lt; result) result = num;</w:t>
      </w:r>
    </w:p>
    <w:p w14:paraId="2A3C1C2C" w14:textId="77777777" w:rsidR="00700721" w:rsidRDefault="00700721" w:rsidP="00700721">
      <w:r>
        <w:t xml:space="preserve">                }</w:t>
      </w:r>
    </w:p>
    <w:p w14:paraId="5F119548" w14:textId="77777777" w:rsidR="00700721" w:rsidRDefault="00700721" w:rsidP="00700721">
      <w:r>
        <w:t xml:space="preserve">                Ans = result;</w:t>
      </w:r>
    </w:p>
    <w:p w14:paraId="4098D674" w14:textId="77777777" w:rsidR="00700721" w:rsidRDefault="00700721" w:rsidP="00700721">
      <w:r>
        <w:t xml:space="preserve">                </w:t>
      </w:r>
      <w:proofErr w:type="spellStart"/>
      <w:proofErr w:type="gramStart"/>
      <w:r>
        <w:t>printf</w:t>
      </w:r>
      <w:proofErr w:type="spellEnd"/>
      <w:r>
        <w:t>(</w:t>
      </w:r>
      <w:proofErr w:type="gramEnd"/>
      <w:r>
        <w:t>"\</w:t>
      </w:r>
      <w:proofErr w:type="spellStart"/>
      <w:r>
        <w:t>nMinimum</w:t>
      </w:r>
      <w:proofErr w:type="spellEnd"/>
      <w:r>
        <w:t xml:space="preserve"> Value = %.4lf\n", Ans);</w:t>
      </w:r>
    </w:p>
    <w:p w14:paraId="4267FE2D" w14:textId="77777777" w:rsidR="00700721" w:rsidRDefault="00700721" w:rsidP="00700721">
      <w:r>
        <w:t xml:space="preserve">                break;</w:t>
      </w:r>
    </w:p>
    <w:p w14:paraId="2A8EDC9D" w14:textId="77777777" w:rsidR="00700721" w:rsidRDefault="00700721" w:rsidP="00700721"/>
    <w:p w14:paraId="45B24BD3" w14:textId="77777777" w:rsidR="00700721" w:rsidRDefault="00700721" w:rsidP="00700721">
      <w:r>
        <w:t xml:space="preserve">            case 18: </w:t>
      </w:r>
      <w:proofErr w:type="spellStart"/>
      <w:r>
        <w:t>matrix_</w:t>
      </w:r>
      <w:proofErr w:type="gramStart"/>
      <w:r>
        <w:t>add</w:t>
      </w:r>
      <w:proofErr w:type="spellEnd"/>
      <w:r>
        <w:t>(</w:t>
      </w:r>
      <w:proofErr w:type="gramEnd"/>
      <w:r>
        <w:t>); break;</w:t>
      </w:r>
    </w:p>
    <w:p w14:paraId="6413C0DB" w14:textId="77777777" w:rsidR="00700721" w:rsidRDefault="00700721" w:rsidP="00700721">
      <w:r>
        <w:t xml:space="preserve">            case 19: </w:t>
      </w:r>
      <w:proofErr w:type="spellStart"/>
      <w:r>
        <w:t>matrix_</w:t>
      </w:r>
      <w:proofErr w:type="gramStart"/>
      <w:r>
        <w:t>multiply</w:t>
      </w:r>
      <w:proofErr w:type="spellEnd"/>
      <w:r>
        <w:t>(</w:t>
      </w:r>
      <w:proofErr w:type="gramEnd"/>
      <w:r>
        <w:t>); break;</w:t>
      </w:r>
    </w:p>
    <w:p w14:paraId="64DA7E47" w14:textId="77777777" w:rsidR="00700721" w:rsidRDefault="00700721" w:rsidP="00700721">
      <w:r>
        <w:t xml:space="preserve">            case 20: inverse2x2(); break;</w:t>
      </w:r>
    </w:p>
    <w:p w14:paraId="2D2B5923" w14:textId="77777777" w:rsidR="00700721" w:rsidRDefault="00700721" w:rsidP="00700721">
      <w:r>
        <w:t xml:space="preserve">            case 21: </w:t>
      </w:r>
      <w:proofErr w:type="gramStart"/>
      <w:r>
        <w:t>quadratic(</w:t>
      </w:r>
      <w:proofErr w:type="gramEnd"/>
      <w:r>
        <w:t>); break;</w:t>
      </w:r>
    </w:p>
    <w:p w14:paraId="73076A67" w14:textId="77777777" w:rsidR="00700721" w:rsidRDefault="00700721" w:rsidP="00700721">
      <w:r>
        <w:t xml:space="preserve">            case 22: </w:t>
      </w:r>
      <w:proofErr w:type="gramStart"/>
      <w:r>
        <w:t>cubic(</w:t>
      </w:r>
      <w:proofErr w:type="gramEnd"/>
      <w:r>
        <w:t>); break;</w:t>
      </w:r>
    </w:p>
    <w:p w14:paraId="7E89F7B0" w14:textId="77777777" w:rsidR="00700721" w:rsidRDefault="00700721" w:rsidP="00700721"/>
    <w:p w14:paraId="0DF007F6" w14:textId="77777777" w:rsidR="00700721" w:rsidRDefault="00700721" w:rsidP="00700721">
      <w:r>
        <w:t xml:space="preserve">            default:</w:t>
      </w:r>
    </w:p>
    <w:p w14:paraId="4C6E26EF" w14:textId="77777777" w:rsidR="00700721" w:rsidRDefault="00700721" w:rsidP="00700721">
      <w:r>
        <w:t xml:space="preserve">                </w:t>
      </w:r>
      <w:proofErr w:type="spellStart"/>
      <w:proofErr w:type="gramStart"/>
      <w:r>
        <w:t>printf</w:t>
      </w:r>
      <w:proofErr w:type="spellEnd"/>
      <w:r>
        <w:t>(</w:t>
      </w:r>
      <w:proofErr w:type="gramEnd"/>
      <w:r>
        <w:t>"\</w:t>
      </w:r>
      <w:proofErr w:type="spellStart"/>
      <w:r>
        <w:t>nSelection</w:t>
      </w:r>
      <w:proofErr w:type="spellEnd"/>
      <w:r>
        <w:t xml:space="preserve"> Error: %d is not a valid menu option.\n", choice);</w:t>
      </w:r>
    </w:p>
    <w:p w14:paraId="38D86C00" w14:textId="77777777" w:rsidR="00700721" w:rsidRDefault="00700721" w:rsidP="00700721">
      <w:r>
        <w:t xml:space="preserve">        }</w:t>
      </w:r>
    </w:p>
    <w:p w14:paraId="61B41949" w14:textId="77777777" w:rsidR="00700721" w:rsidRDefault="00700721" w:rsidP="00700721">
      <w:r>
        <w:t xml:space="preserve">        </w:t>
      </w:r>
      <w:proofErr w:type="spellStart"/>
      <w:r>
        <w:t>next_</w:t>
      </w:r>
      <w:proofErr w:type="gramStart"/>
      <w:r>
        <w:t>loop</w:t>
      </w:r>
      <w:proofErr w:type="spellEnd"/>
      <w:r>
        <w:t>:;</w:t>
      </w:r>
      <w:proofErr w:type="gramEnd"/>
      <w:r>
        <w:t xml:space="preserve"> </w:t>
      </w:r>
    </w:p>
    <w:p w14:paraId="553AE4D4" w14:textId="77777777" w:rsidR="00700721" w:rsidRDefault="00700721" w:rsidP="00700721">
      <w:r>
        <w:t xml:space="preserve">    }</w:t>
      </w:r>
    </w:p>
    <w:p w14:paraId="4F6974A7" w14:textId="77777777" w:rsidR="00700721" w:rsidRDefault="00700721" w:rsidP="00700721">
      <w:r>
        <w:t xml:space="preserve">    return 0</w:t>
      </w:r>
      <w:proofErr w:type="gramStart"/>
      <w:r>
        <w:t>; }</w:t>
      </w:r>
      <w:proofErr w:type="gramEnd"/>
    </w:p>
    <w:p w14:paraId="673C9406" w14:textId="77777777" w:rsidR="00A905B4" w:rsidRDefault="00A905B4" w:rsidP="00700721">
      <w:pPr>
        <w:sectPr w:rsidR="00A905B4" w:rsidSect="00A905B4">
          <w:type w:val="continuous"/>
          <w:pgSz w:w="12240" w:h="15840"/>
          <w:pgMar w:top="1440" w:right="1800" w:bottom="1440" w:left="1800" w:header="720" w:footer="720" w:gutter="0"/>
          <w:cols w:num="3" w:space="720"/>
          <w:docGrid w:linePitch="360"/>
        </w:sectPr>
      </w:pPr>
    </w:p>
    <w:p w14:paraId="2004F647" w14:textId="77777777" w:rsidR="00024A2D" w:rsidRDefault="00024A2D">
      <w:r>
        <w:br w:type="page"/>
      </w:r>
    </w:p>
    <w:p w14:paraId="1BAD0A21" w14:textId="61F20EB8" w:rsidR="00700721" w:rsidRDefault="00024A2D" w:rsidP="00024A2D">
      <w:pPr>
        <w:pStyle w:val="Heading2"/>
      </w:pPr>
      <w:r w:rsidRPr="00024A2D">
        <w:rPr>
          <w:noProof/>
        </w:rPr>
        <w:lastRenderedPageBreak/>
        <w:drawing>
          <wp:anchor distT="0" distB="0" distL="114300" distR="114300" simplePos="0" relativeHeight="251701760" behindDoc="0" locked="0" layoutInCell="1" allowOverlap="1" wp14:anchorId="71DCD75F" wp14:editId="576094EB">
            <wp:simplePos x="0" y="0"/>
            <wp:positionH relativeFrom="column">
              <wp:posOffset>-372745</wp:posOffset>
            </wp:positionH>
            <wp:positionV relativeFrom="paragraph">
              <wp:posOffset>4610293</wp:posOffset>
            </wp:positionV>
            <wp:extent cx="3006872" cy="3956685"/>
            <wp:effectExtent l="0" t="0" r="3175" b="5715"/>
            <wp:wrapNone/>
            <wp:docPr id="21588933" name="Picture 16">
              <a:extLst xmlns:a="http://schemas.openxmlformats.org/drawingml/2006/main">
                <a:ext uri="{FF2B5EF4-FFF2-40B4-BE49-F238E27FC236}">
                  <a16:creationId xmlns:a16="http://schemas.microsoft.com/office/drawing/2014/main" id="{8FFA8AE6-53AB-D4CA-2787-95941451FC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FFA8AE6-53AB-D4CA-2787-95941451FC8A}"/>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006872" cy="3956685"/>
                    </a:xfrm>
                    <a:prstGeom prst="rect">
                      <a:avLst/>
                    </a:prstGeom>
                  </pic:spPr>
                </pic:pic>
              </a:graphicData>
            </a:graphic>
            <wp14:sizeRelH relativeFrom="margin">
              <wp14:pctWidth>0</wp14:pctWidth>
            </wp14:sizeRelH>
          </wp:anchor>
        </w:drawing>
      </w:r>
      <w:r w:rsidRPr="00024A2D">
        <w:rPr>
          <w:noProof/>
        </w:rPr>
        <w:drawing>
          <wp:anchor distT="0" distB="0" distL="114300" distR="114300" simplePos="0" relativeHeight="251731456" behindDoc="0" locked="0" layoutInCell="1" allowOverlap="1" wp14:anchorId="547A4E40" wp14:editId="61781FAE">
            <wp:simplePos x="0" y="0"/>
            <wp:positionH relativeFrom="column">
              <wp:posOffset>2868930</wp:posOffset>
            </wp:positionH>
            <wp:positionV relativeFrom="paragraph">
              <wp:posOffset>421677</wp:posOffset>
            </wp:positionV>
            <wp:extent cx="3140710" cy="3956685"/>
            <wp:effectExtent l="0" t="0" r="2540" b="5715"/>
            <wp:wrapNone/>
            <wp:docPr id="1046928316" name="Picture 18">
              <a:extLst xmlns:a="http://schemas.openxmlformats.org/drawingml/2006/main">
                <a:ext uri="{FF2B5EF4-FFF2-40B4-BE49-F238E27FC236}">
                  <a16:creationId xmlns:a16="http://schemas.microsoft.com/office/drawing/2014/main" id="{35144B22-62B7-631F-2F7D-50CDF38163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5144B22-62B7-631F-2F7D-50CDF3816328}"/>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140710" cy="3956685"/>
                    </a:xfrm>
                    <a:prstGeom prst="rect">
                      <a:avLst/>
                    </a:prstGeom>
                  </pic:spPr>
                </pic:pic>
              </a:graphicData>
            </a:graphic>
          </wp:anchor>
        </w:drawing>
      </w:r>
      <w:r w:rsidRPr="00024A2D">
        <w:rPr>
          <w:noProof/>
        </w:rPr>
        <w:drawing>
          <wp:anchor distT="0" distB="0" distL="114300" distR="114300" simplePos="0" relativeHeight="251665920" behindDoc="0" locked="0" layoutInCell="1" allowOverlap="1" wp14:anchorId="2A6F4DBA" wp14:editId="587A1306">
            <wp:simplePos x="0" y="0"/>
            <wp:positionH relativeFrom="column">
              <wp:posOffset>2868295</wp:posOffset>
            </wp:positionH>
            <wp:positionV relativeFrom="paragraph">
              <wp:posOffset>4610587</wp:posOffset>
            </wp:positionV>
            <wp:extent cx="3140710" cy="3957955"/>
            <wp:effectExtent l="0" t="0" r="2540" b="4445"/>
            <wp:wrapNone/>
            <wp:docPr id="211477115" name="Picture 14">
              <a:extLst xmlns:a="http://schemas.openxmlformats.org/drawingml/2006/main">
                <a:ext uri="{FF2B5EF4-FFF2-40B4-BE49-F238E27FC236}">
                  <a16:creationId xmlns:a16="http://schemas.microsoft.com/office/drawing/2014/main" id="{8639D2E7-59A4-2FD1-C544-058A72E04C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8639D2E7-59A4-2FD1-C544-058A72E04CC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140710" cy="3957955"/>
                    </a:xfrm>
                    <a:prstGeom prst="rect">
                      <a:avLst/>
                    </a:prstGeom>
                  </pic:spPr>
                </pic:pic>
              </a:graphicData>
            </a:graphic>
          </wp:anchor>
        </w:drawing>
      </w:r>
      <w:r w:rsidRPr="00024A2D">
        <w:rPr>
          <w:noProof/>
        </w:rPr>
        <w:drawing>
          <wp:anchor distT="0" distB="0" distL="114300" distR="114300" simplePos="0" relativeHeight="251759104" behindDoc="0" locked="0" layoutInCell="1" allowOverlap="1" wp14:anchorId="19D3E0EF" wp14:editId="7290E807">
            <wp:simplePos x="0" y="0"/>
            <wp:positionH relativeFrom="column">
              <wp:posOffset>-382994</wp:posOffset>
            </wp:positionH>
            <wp:positionV relativeFrom="paragraph">
              <wp:posOffset>432125</wp:posOffset>
            </wp:positionV>
            <wp:extent cx="3025140" cy="3956685"/>
            <wp:effectExtent l="0" t="0" r="3810" b="5715"/>
            <wp:wrapNone/>
            <wp:docPr id="93589260" name="Picture 20">
              <a:extLst xmlns:a="http://schemas.openxmlformats.org/drawingml/2006/main">
                <a:ext uri="{FF2B5EF4-FFF2-40B4-BE49-F238E27FC236}">
                  <a16:creationId xmlns:a16="http://schemas.microsoft.com/office/drawing/2014/main" id="{1667A361-35E4-4B7A-FC2A-4356D090A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667A361-35E4-4B7A-FC2A-4356D090A9F1}"/>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25140" cy="3956685"/>
                    </a:xfrm>
                    <a:prstGeom prst="rect">
                      <a:avLst/>
                    </a:prstGeom>
                  </pic:spPr>
                </pic:pic>
              </a:graphicData>
            </a:graphic>
          </wp:anchor>
        </w:drawing>
      </w:r>
      <w:r w:rsidRPr="00024A2D">
        <w:rPr>
          <w:noProof/>
        </w:rPr>
        <mc:AlternateContent>
          <mc:Choice Requires="wps">
            <w:drawing>
              <wp:anchor distT="0" distB="0" distL="114300" distR="114300" simplePos="0" relativeHeight="251630080" behindDoc="0" locked="0" layoutInCell="1" allowOverlap="1" wp14:anchorId="20126379" wp14:editId="6C045802">
                <wp:simplePos x="0" y="0"/>
                <wp:positionH relativeFrom="column">
                  <wp:posOffset>-322994</wp:posOffset>
                </wp:positionH>
                <wp:positionV relativeFrom="paragraph">
                  <wp:posOffset>926849</wp:posOffset>
                </wp:positionV>
                <wp:extent cx="2516777" cy="2525486"/>
                <wp:effectExtent l="0" t="0" r="0" b="0"/>
                <wp:wrapNone/>
                <wp:docPr id="650937467" name="TextBox 4"/>
                <wp:cNvGraphicFramePr/>
                <a:graphic xmlns:a="http://schemas.openxmlformats.org/drawingml/2006/main">
                  <a:graphicData uri="http://schemas.microsoft.com/office/word/2010/wordprocessingShape">
                    <wps:wsp>
                      <wps:cNvSpPr txBox="1"/>
                      <wps:spPr>
                        <a:xfrm>
                          <a:off x="0" y="0"/>
                          <a:ext cx="2516777" cy="2525486"/>
                        </a:xfrm>
                        <a:prstGeom prst="rect">
                          <a:avLst/>
                        </a:prstGeom>
                        <a:noFill/>
                      </wps:spPr>
                      <wps:bodyPr wrap="square" rtlCol="0">
                        <a:spAutoFit/>
                      </wps:bodyPr>
                    </wps:wsp>
                  </a:graphicData>
                </a:graphic>
              </wp:anchor>
            </w:drawing>
          </mc:Choice>
          <mc:Fallback>
            <w:pict>
              <v:shapetype w14:anchorId="2B22BAE7" id="_x0000_t202" coordsize="21600,21600" o:spt="202" path="m,l,21600r21600,l21600,xe">
                <v:stroke joinstyle="miter"/>
                <v:path gradientshapeok="t" o:connecttype="rect"/>
              </v:shapetype>
              <v:shape id="TextBox 4" o:spid="_x0000_s1026" type="#_x0000_t202" style="position:absolute;margin-left:-25.45pt;margin-top:73pt;width:198.15pt;height:198.8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" filled="f" stroked="f">
                <v:textbox style="mso-fit-shape-to-text:t"/>
              </v:shape>
            </w:pict>
          </mc:Fallback>
        </mc:AlternateContent>
      </w:r>
      <w:proofErr w:type="spellStart"/>
      <w:r>
        <w:t>Ouput</w:t>
      </w:r>
      <w:proofErr w:type="spellEnd"/>
      <w:r>
        <w:t>:</w:t>
      </w:r>
      <w:r>
        <w:br/>
      </w:r>
      <w:r w:rsidR="00700721">
        <w:br w:type="page"/>
      </w:r>
    </w:p>
    <w:p w14:paraId="586A5733" w14:textId="337422A7" w:rsidR="00700721" w:rsidRDefault="00700721" w:rsidP="00700721"/>
    <w:p w14:paraId="3BD4B25A" w14:textId="1D5A2858" w:rsidR="00700721" w:rsidRDefault="00700721" w:rsidP="00700721">
      <w:pPr>
        <w:pStyle w:val="Heading2"/>
      </w:pPr>
      <w:r>
        <w:t>Advantages</w:t>
      </w:r>
    </w:p>
    <w:p w14:paraId="69CAFB96" w14:textId="77777777" w:rsidR="00700721" w:rsidRDefault="00700721" w:rsidP="00700721">
      <w:r>
        <w:t>Easy to use</w:t>
      </w:r>
    </w:p>
    <w:p w14:paraId="2B22A1FA" w14:textId="64D9A258" w:rsidR="00700721" w:rsidRDefault="00700721" w:rsidP="00700721">
      <w:r>
        <w:t>Wide range of operations</w:t>
      </w:r>
    </w:p>
    <w:p w14:paraId="6AACD0A7" w14:textId="77777777" w:rsidR="00700721" w:rsidRDefault="00700721" w:rsidP="00700721">
      <w:r>
        <w:t>Reusable Ans memory</w:t>
      </w:r>
    </w:p>
    <w:p w14:paraId="02CD98E6" w14:textId="77777777" w:rsidR="00700721" w:rsidRDefault="00700721" w:rsidP="00700721">
      <w:r>
        <w:t>Well-structured modular code</w:t>
      </w:r>
    </w:p>
    <w:p w14:paraId="246F5732" w14:textId="0D788B29" w:rsidR="00700721" w:rsidRDefault="00700721" w:rsidP="00700721">
      <w:pPr>
        <w:pStyle w:val="Heading2"/>
      </w:pPr>
      <w:r>
        <w:t>Future Enhancements</w:t>
      </w:r>
    </w:p>
    <w:p w14:paraId="5E70D003" w14:textId="68323451" w:rsidR="00700721" w:rsidRDefault="00700721" w:rsidP="00700721">
      <w:r>
        <w:t>Graphical user interface</w:t>
      </w:r>
    </w:p>
    <w:p w14:paraId="28E8F26F" w14:textId="77777777" w:rsidR="00700721" w:rsidRDefault="00700721" w:rsidP="00700721">
      <w:r>
        <w:t>Support for larger matrices</w:t>
      </w:r>
    </w:p>
    <w:p w14:paraId="0BA96305" w14:textId="77777777" w:rsidR="00700721" w:rsidRDefault="00700721" w:rsidP="00700721">
      <w:r>
        <w:t>File-based input and output</w:t>
      </w:r>
    </w:p>
    <w:p w14:paraId="7C48705C" w14:textId="77777777" w:rsidR="00700721" w:rsidRDefault="00700721" w:rsidP="00700721">
      <w:r>
        <w:t>Mobile or web-based version</w:t>
      </w:r>
    </w:p>
    <w:p w14:paraId="020B6672" w14:textId="77777777" w:rsidR="00700721" w:rsidRDefault="00700721" w:rsidP="00700721">
      <w:pPr>
        <w:pStyle w:val="Heading2"/>
      </w:pPr>
      <w:r>
        <w:t>Conclusion</w:t>
      </w:r>
    </w:p>
    <w:p w14:paraId="0A65E1FC" w14:textId="77777777" w:rsidR="00700721" w:rsidRDefault="00700721" w:rsidP="00700721">
      <w:r>
        <w:t>The Scientific Calculator project successfully demonstrates mathematical computation using C programming. It improves logical thinking and coding skills and serves as a strong foundation for advanced applications.</w:t>
      </w:r>
    </w:p>
    <w:p w14:paraId="716038C9" w14:textId="01F3672C" w:rsidR="009F46B1" w:rsidRDefault="009F46B1">
      <w:r>
        <w:br w:type="page"/>
      </w:r>
    </w:p>
    <w:sectPr w:rsidR="009F46B1" w:rsidSect="00A905B4">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043538">
    <w:abstractNumId w:val="8"/>
  </w:num>
  <w:num w:numId="2" w16cid:durableId="185871025">
    <w:abstractNumId w:val="6"/>
  </w:num>
  <w:num w:numId="3" w16cid:durableId="1091778578">
    <w:abstractNumId w:val="5"/>
  </w:num>
  <w:num w:numId="4" w16cid:durableId="1418747324">
    <w:abstractNumId w:val="4"/>
  </w:num>
  <w:num w:numId="5" w16cid:durableId="526022333">
    <w:abstractNumId w:val="7"/>
  </w:num>
  <w:num w:numId="6" w16cid:durableId="956178873">
    <w:abstractNumId w:val="3"/>
  </w:num>
  <w:num w:numId="7" w16cid:durableId="535702575">
    <w:abstractNumId w:val="2"/>
  </w:num>
  <w:num w:numId="8" w16cid:durableId="862401130">
    <w:abstractNumId w:val="1"/>
  </w:num>
  <w:num w:numId="9" w16cid:durableId="29918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2D"/>
    <w:rsid w:val="00034616"/>
    <w:rsid w:val="0006063C"/>
    <w:rsid w:val="000D3A7C"/>
    <w:rsid w:val="0015074B"/>
    <w:rsid w:val="0029639D"/>
    <w:rsid w:val="00326F90"/>
    <w:rsid w:val="005A0772"/>
    <w:rsid w:val="00655BE9"/>
    <w:rsid w:val="00674F88"/>
    <w:rsid w:val="00700721"/>
    <w:rsid w:val="007C4B11"/>
    <w:rsid w:val="009F46B1"/>
    <w:rsid w:val="00A905B4"/>
    <w:rsid w:val="00AA1D8D"/>
    <w:rsid w:val="00B47730"/>
    <w:rsid w:val="00CB0664"/>
    <w:rsid w:val="00D57CF6"/>
    <w:rsid w:val="00D660A5"/>
    <w:rsid w:val="00DB3A6B"/>
    <w:rsid w:val="00E73B9A"/>
    <w:rsid w:val="00EF12A1"/>
    <w:rsid w:val="00FC693F"/>
    <w:rsid w:val="00FD38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2ACDC8"/>
  <w14:defaultImageDpi w14:val="300"/>
  <w15:docId w15:val="{B33BA6C7-1176-4D62-8B28-3935883D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2478</Words>
  <Characters>14129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 Surya</cp:lastModifiedBy>
  <cp:revision>3</cp:revision>
  <dcterms:created xsi:type="dcterms:W3CDTF">2026-04-13T14:02:00Z</dcterms:created>
  <dcterms:modified xsi:type="dcterms:W3CDTF">2026-04-13T14:03:00Z</dcterms:modified>
  <cp:category/>
</cp:coreProperties>
</file>